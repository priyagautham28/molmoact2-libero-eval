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6D0C" w14:textId="77777777" w:rsidR="001A0E59" w:rsidRDefault="00000000">
      <w:pPr>
        <w:jc w:val="center"/>
      </w:pPr>
      <w:r>
        <w:rPr>
          <w:b/>
          <w:color w:val="1F4E79"/>
          <w:sz w:val="48"/>
        </w:rPr>
        <w:t>MolmoAct2 on LIBERO_10</w:t>
      </w:r>
    </w:p>
    <w:p w14:paraId="7AB44E7B" w14:textId="77777777" w:rsidR="001A0E59" w:rsidRDefault="00000000">
      <w:pPr>
        <w:jc w:val="center"/>
      </w:pPr>
      <w:r>
        <w:rPr>
          <w:color w:val="505050"/>
          <w:sz w:val="32"/>
        </w:rPr>
        <w:t>Evaluation Results and Subgoal Analysis</w:t>
      </w:r>
    </w:p>
    <w:p w14:paraId="7233BEE4" w14:textId="77777777" w:rsidR="001A0E59" w:rsidRDefault="00000000">
      <w:pPr>
        <w:jc w:val="center"/>
      </w:pPr>
      <w:r>
        <w:rPr>
          <w:i/>
          <w:sz w:val="22"/>
        </w:rPr>
        <w:t>500-episode evaluation across 10 LIBERO long-horizon tasks</w:t>
      </w:r>
    </w:p>
    <w:p w14:paraId="462F148F" w14:textId="77777777" w:rsidR="001A0E59" w:rsidRDefault="001A0E59"/>
    <w:tbl>
      <w:tblPr>
        <w:tblStyle w:val="TableGrid"/>
        <w:tblW w:w="0" w:type="auto"/>
        <w:jc w:val="center"/>
        <w:tblLook w:val="04A0" w:firstRow="1" w:lastRow="0" w:firstColumn="1" w:lastColumn="0" w:noHBand="0" w:noVBand="1"/>
      </w:tblPr>
      <w:tblGrid>
        <w:gridCol w:w="5184"/>
        <w:gridCol w:w="5184"/>
      </w:tblGrid>
      <w:tr w:rsidR="001A0E59" w14:paraId="65FECD98" w14:textId="77777777">
        <w:trPr>
          <w:jc w:val="center"/>
        </w:trPr>
        <w:tc>
          <w:tcPr>
            <w:tcW w:w="5184" w:type="dxa"/>
            <w:shd w:val="clear" w:color="auto" w:fill="1F4E79"/>
            <w:vAlign w:val="center"/>
          </w:tcPr>
          <w:p w14:paraId="173482CD" w14:textId="77777777" w:rsidR="001A0E59" w:rsidRDefault="00000000">
            <w:r>
              <w:rPr>
                <w:b/>
                <w:color w:val="FFFFFF"/>
                <w:sz w:val="18"/>
              </w:rPr>
              <w:t>Metric</w:t>
            </w:r>
          </w:p>
        </w:tc>
        <w:tc>
          <w:tcPr>
            <w:tcW w:w="5184" w:type="dxa"/>
            <w:shd w:val="clear" w:color="auto" w:fill="1F4E79"/>
            <w:vAlign w:val="center"/>
          </w:tcPr>
          <w:p w14:paraId="548AA593" w14:textId="77777777" w:rsidR="001A0E59" w:rsidRDefault="00000000">
            <w:r>
              <w:rPr>
                <w:b/>
                <w:color w:val="FFFFFF"/>
                <w:sz w:val="18"/>
              </w:rPr>
              <w:t>Value</w:t>
            </w:r>
          </w:p>
        </w:tc>
      </w:tr>
      <w:tr w:rsidR="001A0E59" w14:paraId="4D065A50" w14:textId="77777777">
        <w:trPr>
          <w:jc w:val="center"/>
        </w:trPr>
        <w:tc>
          <w:tcPr>
            <w:tcW w:w="5184" w:type="dxa"/>
            <w:vAlign w:val="center"/>
          </w:tcPr>
          <w:p w14:paraId="7B222E36" w14:textId="77777777" w:rsidR="001A0E59" w:rsidRDefault="00000000">
            <w:r>
              <w:rPr>
                <w:b/>
                <w:sz w:val="18"/>
              </w:rPr>
              <w:t>Total episodes</w:t>
            </w:r>
          </w:p>
        </w:tc>
        <w:tc>
          <w:tcPr>
            <w:tcW w:w="5184" w:type="dxa"/>
            <w:vAlign w:val="center"/>
          </w:tcPr>
          <w:p w14:paraId="6953C055" w14:textId="77777777" w:rsidR="001A0E59" w:rsidRDefault="00000000">
            <w:r>
              <w:rPr>
                <w:sz w:val="18"/>
              </w:rPr>
              <w:t>500</w:t>
            </w:r>
          </w:p>
        </w:tc>
      </w:tr>
      <w:tr w:rsidR="001A0E59" w14:paraId="0303B6EE" w14:textId="77777777">
        <w:trPr>
          <w:jc w:val="center"/>
        </w:trPr>
        <w:tc>
          <w:tcPr>
            <w:tcW w:w="5184" w:type="dxa"/>
            <w:vAlign w:val="center"/>
          </w:tcPr>
          <w:p w14:paraId="07C39C50" w14:textId="77777777" w:rsidR="001A0E59" w:rsidRDefault="00000000">
            <w:r>
              <w:rPr>
                <w:b/>
                <w:sz w:val="18"/>
              </w:rPr>
              <w:t>Successful episodes</w:t>
            </w:r>
          </w:p>
        </w:tc>
        <w:tc>
          <w:tcPr>
            <w:tcW w:w="5184" w:type="dxa"/>
            <w:vAlign w:val="center"/>
          </w:tcPr>
          <w:p w14:paraId="76505617" w14:textId="77777777" w:rsidR="001A0E59" w:rsidRDefault="00000000">
            <w:r>
              <w:rPr>
                <w:sz w:val="18"/>
              </w:rPr>
              <w:t>484</w:t>
            </w:r>
          </w:p>
        </w:tc>
      </w:tr>
      <w:tr w:rsidR="001A0E59" w14:paraId="19631EA2" w14:textId="77777777">
        <w:trPr>
          <w:jc w:val="center"/>
        </w:trPr>
        <w:tc>
          <w:tcPr>
            <w:tcW w:w="5184" w:type="dxa"/>
            <w:vAlign w:val="center"/>
          </w:tcPr>
          <w:p w14:paraId="408D84A1" w14:textId="77777777" w:rsidR="001A0E59" w:rsidRDefault="00000000">
            <w:r>
              <w:rPr>
                <w:b/>
                <w:sz w:val="18"/>
              </w:rPr>
              <w:t>Overall success rate</w:t>
            </w:r>
          </w:p>
        </w:tc>
        <w:tc>
          <w:tcPr>
            <w:tcW w:w="5184" w:type="dxa"/>
            <w:vAlign w:val="center"/>
          </w:tcPr>
          <w:p w14:paraId="1025E8DD" w14:textId="77777777" w:rsidR="001A0E59" w:rsidRDefault="00000000">
            <w:r>
              <w:rPr>
                <w:sz w:val="18"/>
              </w:rPr>
              <w:t>96.8%</w:t>
            </w:r>
          </w:p>
        </w:tc>
      </w:tr>
      <w:tr w:rsidR="001A0E59" w14:paraId="77567196" w14:textId="77777777">
        <w:trPr>
          <w:jc w:val="center"/>
        </w:trPr>
        <w:tc>
          <w:tcPr>
            <w:tcW w:w="5184" w:type="dxa"/>
            <w:vAlign w:val="center"/>
          </w:tcPr>
          <w:p w14:paraId="0A9AF71C" w14:textId="77777777" w:rsidR="001A0E59" w:rsidRDefault="00000000">
            <w:r>
              <w:rPr>
                <w:b/>
                <w:sz w:val="18"/>
              </w:rPr>
              <w:t>Failed episodes</w:t>
            </w:r>
          </w:p>
        </w:tc>
        <w:tc>
          <w:tcPr>
            <w:tcW w:w="5184" w:type="dxa"/>
            <w:vAlign w:val="center"/>
          </w:tcPr>
          <w:p w14:paraId="7606A0DF" w14:textId="77777777" w:rsidR="001A0E59" w:rsidRDefault="00000000">
            <w:r>
              <w:rPr>
                <w:sz w:val="18"/>
              </w:rPr>
              <w:t>16</w:t>
            </w:r>
          </w:p>
        </w:tc>
      </w:tr>
      <w:tr w:rsidR="001A0E59" w14:paraId="204C1018" w14:textId="77777777">
        <w:trPr>
          <w:jc w:val="center"/>
        </w:trPr>
        <w:tc>
          <w:tcPr>
            <w:tcW w:w="5184" w:type="dxa"/>
            <w:vAlign w:val="center"/>
          </w:tcPr>
          <w:p w14:paraId="4A507AF5" w14:textId="77777777" w:rsidR="001A0E59" w:rsidRDefault="00000000">
            <w:r>
              <w:rPr>
                <w:b/>
                <w:sz w:val="18"/>
              </w:rPr>
              <w:t>Hardest task</w:t>
            </w:r>
          </w:p>
        </w:tc>
        <w:tc>
          <w:tcPr>
            <w:tcW w:w="5184" w:type="dxa"/>
            <w:vAlign w:val="center"/>
          </w:tcPr>
          <w:p w14:paraId="0C89DF66" w14:textId="77777777" w:rsidR="001A0E59" w:rsidRDefault="00000000">
            <w:r>
              <w:rPr>
                <w:sz w:val="18"/>
              </w:rPr>
              <w:t>Task 8: put both moka pots on the stove</w:t>
            </w:r>
          </w:p>
        </w:tc>
      </w:tr>
      <w:tr w:rsidR="001A0E59" w14:paraId="2D44B612" w14:textId="77777777">
        <w:trPr>
          <w:jc w:val="center"/>
        </w:trPr>
        <w:tc>
          <w:tcPr>
            <w:tcW w:w="5184" w:type="dxa"/>
            <w:vAlign w:val="center"/>
          </w:tcPr>
          <w:p w14:paraId="21121980" w14:textId="77777777" w:rsidR="001A0E59" w:rsidRDefault="00000000">
            <w:r>
              <w:rPr>
                <w:b/>
                <w:sz w:val="18"/>
              </w:rPr>
              <w:t>Hardest task success rate</w:t>
            </w:r>
          </w:p>
        </w:tc>
        <w:tc>
          <w:tcPr>
            <w:tcW w:w="5184" w:type="dxa"/>
            <w:vAlign w:val="center"/>
          </w:tcPr>
          <w:p w14:paraId="4E69007E" w14:textId="77777777" w:rsidR="001A0E59" w:rsidRDefault="00000000">
            <w:r>
              <w:rPr>
                <w:sz w:val="18"/>
              </w:rPr>
              <w:t>41/50 = 82%</w:t>
            </w:r>
          </w:p>
        </w:tc>
      </w:tr>
    </w:tbl>
    <w:p w14:paraId="40099147" w14:textId="77777777" w:rsidR="001A0E59" w:rsidRDefault="00000000">
      <w:pPr>
        <w:jc w:val="center"/>
      </w:pPr>
      <w:r>
        <w:rPr>
          <w:i/>
          <w:sz w:val="18"/>
        </w:rPr>
        <w:t>All task-level CSVs were merged into all_tasks_results_final.csv and independently verified: 500 rows, 50 episodes per task, no duplicate task+episode pairs, and 484 successes.</w:t>
      </w:r>
    </w:p>
    <w:p w14:paraId="4A17283C" w14:textId="77777777" w:rsidR="001A0E59" w:rsidRDefault="00000000">
      <w:r>
        <w:br w:type="page"/>
      </w:r>
    </w:p>
    <w:p w14:paraId="756F5EA9" w14:textId="77777777" w:rsidR="001A0E59" w:rsidRDefault="00000000">
      <w:pPr>
        <w:pStyle w:val="Heading1"/>
      </w:pPr>
      <w:r>
        <w:lastRenderedPageBreak/>
        <w:t>1. Overview</w:t>
      </w:r>
    </w:p>
    <w:p w14:paraId="4C8F6391" w14:textId="77777777" w:rsidR="001A0E59" w:rsidRDefault="00000000">
      <w:r>
        <w:t>This report summarizes the completed MolmoAct2 evaluation on the LIBERO_10 benchmark. The final evaluation used the current eval_molmoact2_mounika_v2.py script for all ten tasks. Each task was evaluated for 50 episodes, producing a total of 500 episodes.</w:t>
      </w:r>
    </w:p>
    <w:p w14:paraId="33EB9A5A" w14:textId="77777777" w:rsidR="001A0E59" w:rsidRDefault="00000000">
      <w:r>
        <w:t>The evaluation was executed in chunks to make the long run robust to external process kills. Chunking/resume controls changed only the evaluation execution flow; they did not change the model, action generation, or inference logic. Legitimate task failures were not rerun. Failures were retained as valid evaluation outcomes and recorded in the final results.</w:t>
      </w:r>
    </w:p>
    <w:p w14:paraId="708D3F04" w14:textId="77777777" w:rsidR="001A0E59" w:rsidRDefault="00000000">
      <w:pPr>
        <w:pStyle w:val="Heading1"/>
      </w:pPr>
      <w:r>
        <w:t>2. Evaluation Methodology</w:t>
      </w:r>
    </w:p>
    <w:p w14:paraId="75B771DD" w14:textId="77777777" w:rsidR="001A0E59" w:rsidRDefault="00000000">
      <w:pPr>
        <w:pStyle w:val="ListBullet"/>
      </w:pPr>
      <w:r>
        <w:t>Benchmark: LIBERO_10, consisting of 10 long-horizon manipulation tasks.</w:t>
      </w:r>
    </w:p>
    <w:p w14:paraId="19981D67" w14:textId="77777777" w:rsidR="001A0E59" w:rsidRDefault="00000000">
      <w:pPr>
        <w:pStyle w:val="ListBullet"/>
      </w:pPr>
      <w:r>
        <w:t>Policy/model: MolmoAct2-LIBERO-LeRobot evaluation setup.</w:t>
      </w:r>
    </w:p>
    <w:p w14:paraId="7BACC478" w14:textId="77777777" w:rsidR="001A0E59" w:rsidRDefault="00000000">
      <w:pPr>
        <w:pStyle w:val="ListBullet"/>
      </w:pPr>
      <w:r>
        <w:t>Episodes: 50 episodes per task, 500 total episodes.</w:t>
      </w:r>
    </w:p>
    <w:p w14:paraId="2DFA1772" w14:textId="77777777" w:rsidR="001A0E59" w:rsidRDefault="00000000">
      <w:pPr>
        <w:pStyle w:val="ListBullet"/>
      </w:pPr>
      <w:r>
        <w:t>Execution: tasks were run in five 10-episode chunks per task, using task_ids, episode_start, n_episodes, device, and output_dir controls.</w:t>
      </w:r>
    </w:p>
    <w:p w14:paraId="6E6240F6" w14:textId="77777777" w:rsidR="001A0E59" w:rsidRDefault="00000000">
      <w:pPr>
        <w:pStyle w:val="ListBullet"/>
      </w:pPr>
      <w:r>
        <w:t>Validation: each final task CSV was checked for exactly 50 rows, episodes 0-49, correct task_id, no duplicates, and failed episodes.</w:t>
      </w:r>
    </w:p>
    <w:p w14:paraId="4A630152" w14:textId="77777777" w:rsidR="001A0E59" w:rsidRDefault="00000000">
      <w:pPr>
        <w:pStyle w:val="ListBullet"/>
      </w:pPr>
      <w:r>
        <w:t>Failure handling: if a process was killed before writing rows, the same chunk was rerun; if killed after partial rows, completed rows were kept and only missing episodes were resumed.</w:t>
      </w:r>
    </w:p>
    <w:p w14:paraId="53368C9E" w14:textId="77777777" w:rsidR="001A0E59" w:rsidRDefault="00000000">
      <w:pPr>
        <w:pStyle w:val="ListBullet"/>
      </w:pPr>
      <w:r>
        <w:t>Final deliverables: all_tasks_results_final.csv, task_level_summary.csv, failure_summary.csv, subgoal_analysis.csv, and the three result plots included below.</w:t>
      </w:r>
    </w:p>
    <w:p w14:paraId="6EBD5D77" w14:textId="77777777" w:rsidR="001A0E59" w:rsidRDefault="00000000">
      <w:r>
        <w:br w:type="page"/>
      </w:r>
    </w:p>
    <w:p w14:paraId="71B796CA" w14:textId="77777777" w:rsidR="001A0E59" w:rsidRDefault="00000000">
      <w:pPr>
        <w:pStyle w:val="Heading1"/>
      </w:pPr>
      <w:r>
        <w:lastRenderedPageBreak/>
        <w:t>3. Task-Level Results</w:t>
      </w:r>
    </w:p>
    <w:p w14:paraId="2B20A744" w14:textId="77777777" w:rsidR="001A0E59" w:rsidRDefault="00000000">
      <w:r>
        <w:t>Table 1 summarizes the final success rate, average steps, and failed episodes for each LIBERO_10 task.</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1A0E59" w14:paraId="2DB6B31B" w14:textId="77777777">
        <w:trPr>
          <w:jc w:val="center"/>
        </w:trPr>
        <w:tc>
          <w:tcPr>
            <w:tcW w:w="1481" w:type="dxa"/>
            <w:shd w:val="clear" w:color="auto" w:fill="1F4E79"/>
            <w:vAlign w:val="center"/>
          </w:tcPr>
          <w:p w14:paraId="1EBD9420" w14:textId="77777777" w:rsidR="001A0E59" w:rsidRDefault="00000000">
            <w:r>
              <w:rPr>
                <w:b/>
                <w:color w:val="FFFFFF"/>
                <w:sz w:val="14"/>
              </w:rPr>
              <w:t>Task</w:t>
            </w:r>
          </w:p>
        </w:tc>
        <w:tc>
          <w:tcPr>
            <w:tcW w:w="1481" w:type="dxa"/>
            <w:shd w:val="clear" w:color="auto" w:fill="1F4E79"/>
            <w:vAlign w:val="center"/>
          </w:tcPr>
          <w:p w14:paraId="69E860D8" w14:textId="77777777" w:rsidR="001A0E59" w:rsidRDefault="00000000">
            <w:r>
              <w:rPr>
                <w:b/>
                <w:color w:val="FFFFFF"/>
                <w:sz w:val="14"/>
              </w:rPr>
              <w:t>Instruction</w:t>
            </w:r>
          </w:p>
        </w:tc>
        <w:tc>
          <w:tcPr>
            <w:tcW w:w="1481" w:type="dxa"/>
            <w:shd w:val="clear" w:color="auto" w:fill="1F4E79"/>
            <w:vAlign w:val="center"/>
          </w:tcPr>
          <w:p w14:paraId="12D83AC7" w14:textId="77777777" w:rsidR="001A0E59" w:rsidRDefault="00000000">
            <w:r>
              <w:rPr>
                <w:b/>
                <w:color w:val="FFFFFF"/>
                <w:sz w:val="14"/>
              </w:rPr>
              <w:t>Success</w:t>
            </w:r>
          </w:p>
        </w:tc>
        <w:tc>
          <w:tcPr>
            <w:tcW w:w="1481" w:type="dxa"/>
            <w:shd w:val="clear" w:color="auto" w:fill="1F4E79"/>
            <w:vAlign w:val="center"/>
          </w:tcPr>
          <w:p w14:paraId="0C53A4E2" w14:textId="77777777" w:rsidR="001A0E59" w:rsidRDefault="00000000">
            <w:r>
              <w:rPr>
                <w:b/>
                <w:color w:val="FFFFFF"/>
                <w:sz w:val="14"/>
              </w:rPr>
              <w:t>Success rate</w:t>
            </w:r>
          </w:p>
        </w:tc>
        <w:tc>
          <w:tcPr>
            <w:tcW w:w="1481" w:type="dxa"/>
            <w:shd w:val="clear" w:color="auto" w:fill="1F4E79"/>
            <w:vAlign w:val="center"/>
          </w:tcPr>
          <w:p w14:paraId="7FE93B9A" w14:textId="77777777" w:rsidR="001A0E59" w:rsidRDefault="00000000">
            <w:r>
              <w:rPr>
                <w:b/>
                <w:color w:val="FFFFFF"/>
                <w:sz w:val="14"/>
              </w:rPr>
              <w:t>Avg steps</w:t>
            </w:r>
          </w:p>
        </w:tc>
        <w:tc>
          <w:tcPr>
            <w:tcW w:w="1481" w:type="dxa"/>
            <w:shd w:val="clear" w:color="auto" w:fill="1F4E79"/>
            <w:vAlign w:val="center"/>
          </w:tcPr>
          <w:p w14:paraId="31A08A6B" w14:textId="77777777" w:rsidR="001A0E59" w:rsidRDefault="00000000">
            <w:r>
              <w:rPr>
                <w:b/>
                <w:color w:val="FFFFFF"/>
                <w:sz w:val="14"/>
              </w:rPr>
              <w:t>Max steps</w:t>
            </w:r>
          </w:p>
        </w:tc>
        <w:tc>
          <w:tcPr>
            <w:tcW w:w="1481" w:type="dxa"/>
            <w:shd w:val="clear" w:color="auto" w:fill="1F4E79"/>
            <w:vAlign w:val="center"/>
          </w:tcPr>
          <w:p w14:paraId="76EAEDEE" w14:textId="77777777" w:rsidR="001A0E59" w:rsidRDefault="00000000">
            <w:r>
              <w:rPr>
                <w:b/>
                <w:color w:val="FFFFFF"/>
                <w:sz w:val="14"/>
              </w:rPr>
              <w:t>Failed episodes</w:t>
            </w:r>
          </w:p>
        </w:tc>
      </w:tr>
      <w:tr w:rsidR="001A0E59" w14:paraId="108CB32A" w14:textId="77777777">
        <w:trPr>
          <w:jc w:val="center"/>
        </w:trPr>
        <w:tc>
          <w:tcPr>
            <w:tcW w:w="1481" w:type="dxa"/>
            <w:vAlign w:val="center"/>
          </w:tcPr>
          <w:p w14:paraId="5501DF29" w14:textId="77777777" w:rsidR="001A0E59" w:rsidRDefault="00000000">
            <w:r>
              <w:rPr>
                <w:sz w:val="14"/>
              </w:rPr>
              <w:t>Task 0</w:t>
            </w:r>
          </w:p>
        </w:tc>
        <w:tc>
          <w:tcPr>
            <w:tcW w:w="1481" w:type="dxa"/>
            <w:vAlign w:val="center"/>
          </w:tcPr>
          <w:p w14:paraId="43DB0541" w14:textId="77777777" w:rsidR="001A0E59" w:rsidRDefault="00000000">
            <w:r>
              <w:rPr>
                <w:sz w:val="14"/>
              </w:rPr>
              <w:t>put both the alphabet soup and the tomato sauce in the basket</w:t>
            </w:r>
          </w:p>
        </w:tc>
        <w:tc>
          <w:tcPr>
            <w:tcW w:w="1481" w:type="dxa"/>
            <w:vAlign w:val="center"/>
          </w:tcPr>
          <w:p w14:paraId="446574E4" w14:textId="77777777" w:rsidR="001A0E59" w:rsidRDefault="00000000">
            <w:r>
              <w:rPr>
                <w:sz w:val="14"/>
              </w:rPr>
              <w:t>50/50</w:t>
            </w:r>
          </w:p>
        </w:tc>
        <w:tc>
          <w:tcPr>
            <w:tcW w:w="1481" w:type="dxa"/>
            <w:vAlign w:val="center"/>
          </w:tcPr>
          <w:p w14:paraId="03422659" w14:textId="77777777" w:rsidR="001A0E59" w:rsidRDefault="00000000">
            <w:r>
              <w:rPr>
                <w:sz w:val="14"/>
              </w:rPr>
              <w:t>100.0%</w:t>
            </w:r>
          </w:p>
        </w:tc>
        <w:tc>
          <w:tcPr>
            <w:tcW w:w="1481" w:type="dxa"/>
            <w:vAlign w:val="center"/>
          </w:tcPr>
          <w:p w14:paraId="1BC5DDCE" w14:textId="77777777" w:rsidR="001A0E59" w:rsidRDefault="00000000">
            <w:r>
              <w:rPr>
                <w:sz w:val="14"/>
              </w:rPr>
              <w:t>254.0</w:t>
            </w:r>
          </w:p>
        </w:tc>
        <w:tc>
          <w:tcPr>
            <w:tcW w:w="1481" w:type="dxa"/>
            <w:vAlign w:val="center"/>
          </w:tcPr>
          <w:p w14:paraId="10DAE788" w14:textId="77777777" w:rsidR="001A0E59" w:rsidRDefault="00000000">
            <w:r>
              <w:rPr>
                <w:sz w:val="14"/>
              </w:rPr>
              <w:t>314</w:t>
            </w:r>
          </w:p>
        </w:tc>
        <w:tc>
          <w:tcPr>
            <w:tcW w:w="1481" w:type="dxa"/>
            <w:vAlign w:val="center"/>
          </w:tcPr>
          <w:p w14:paraId="38F0FFA8" w14:textId="77777777" w:rsidR="001A0E59" w:rsidRDefault="00000000">
            <w:r>
              <w:rPr>
                <w:sz w:val="14"/>
              </w:rPr>
              <w:t>-</w:t>
            </w:r>
          </w:p>
        </w:tc>
      </w:tr>
      <w:tr w:rsidR="001A0E59" w14:paraId="5BCD33B4" w14:textId="77777777">
        <w:trPr>
          <w:jc w:val="center"/>
        </w:trPr>
        <w:tc>
          <w:tcPr>
            <w:tcW w:w="1481" w:type="dxa"/>
            <w:vAlign w:val="center"/>
          </w:tcPr>
          <w:p w14:paraId="00C211A7" w14:textId="77777777" w:rsidR="001A0E59" w:rsidRDefault="00000000">
            <w:r>
              <w:rPr>
                <w:sz w:val="14"/>
              </w:rPr>
              <w:t>Task 1</w:t>
            </w:r>
          </w:p>
        </w:tc>
        <w:tc>
          <w:tcPr>
            <w:tcW w:w="1481" w:type="dxa"/>
            <w:vAlign w:val="center"/>
          </w:tcPr>
          <w:p w14:paraId="302BDA68" w14:textId="77777777" w:rsidR="001A0E59" w:rsidRDefault="00000000">
            <w:r>
              <w:rPr>
                <w:sz w:val="14"/>
              </w:rPr>
              <w:t>put both the cream cheese box and the butter in the basket</w:t>
            </w:r>
          </w:p>
        </w:tc>
        <w:tc>
          <w:tcPr>
            <w:tcW w:w="1481" w:type="dxa"/>
            <w:vAlign w:val="center"/>
          </w:tcPr>
          <w:p w14:paraId="1D669E1A" w14:textId="77777777" w:rsidR="001A0E59" w:rsidRDefault="00000000">
            <w:r>
              <w:rPr>
                <w:sz w:val="14"/>
              </w:rPr>
              <w:t>50/50</w:t>
            </w:r>
          </w:p>
        </w:tc>
        <w:tc>
          <w:tcPr>
            <w:tcW w:w="1481" w:type="dxa"/>
            <w:vAlign w:val="center"/>
          </w:tcPr>
          <w:p w14:paraId="04CC1404" w14:textId="77777777" w:rsidR="001A0E59" w:rsidRDefault="00000000">
            <w:r>
              <w:rPr>
                <w:sz w:val="14"/>
              </w:rPr>
              <w:t>100.0%</w:t>
            </w:r>
          </w:p>
        </w:tc>
        <w:tc>
          <w:tcPr>
            <w:tcW w:w="1481" w:type="dxa"/>
            <w:vAlign w:val="center"/>
          </w:tcPr>
          <w:p w14:paraId="2428A101" w14:textId="77777777" w:rsidR="001A0E59" w:rsidRDefault="00000000">
            <w:r>
              <w:rPr>
                <w:sz w:val="14"/>
              </w:rPr>
              <w:t>237.5</w:t>
            </w:r>
          </w:p>
        </w:tc>
        <w:tc>
          <w:tcPr>
            <w:tcW w:w="1481" w:type="dxa"/>
            <w:vAlign w:val="center"/>
          </w:tcPr>
          <w:p w14:paraId="45B56064" w14:textId="77777777" w:rsidR="001A0E59" w:rsidRDefault="00000000">
            <w:r>
              <w:rPr>
                <w:sz w:val="14"/>
              </w:rPr>
              <w:t>271</w:t>
            </w:r>
          </w:p>
        </w:tc>
        <w:tc>
          <w:tcPr>
            <w:tcW w:w="1481" w:type="dxa"/>
            <w:vAlign w:val="center"/>
          </w:tcPr>
          <w:p w14:paraId="5A3FC749" w14:textId="77777777" w:rsidR="001A0E59" w:rsidRDefault="00000000">
            <w:r>
              <w:rPr>
                <w:sz w:val="14"/>
              </w:rPr>
              <w:t>-</w:t>
            </w:r>
          </w:p>
        </w:tc>
      </w:tr>
      <w:tr w:rsidR="001A0E59" w14:paraId="4FFE5F67" w14:textId="77777777">
        <w:trPr>
          <w:jc w:val="center"/>
        </w:trPr>
        <w:tc>
          <w:tcPr>
            <w:tcW w:w="1481" w:type="dxa"/>
            <w:vAlign w:val="center"/>
          </w:tcPr>
          <w:p w14:paraId="6A4567B7" w14:textId="77777777" w:rsidR="001A0E59" w:rsidRDefault="00000000">
            <w:r>
              <w:rPr>
                <w:sz w:val="14"/>
              </w:rPr>
              <w:t>Task 2</w:t>
            </w:r>
          </w:p>
        </w:tc>
        <w:tc>
          <w:tcPr>
            <w:tcW w:w="1481" w:type="dxa"/>
            <w:vAlign w:val="center"/>
          </w:tcPr>
          <w:p w14:paraId="03A8C3D5" w14:textId="77777777" w:rsidR="001A0E59" w:rsidRDefault="00000000">
            <w:r>
              <w:rPr>
                <w:sz w:val="14"/>
              </w:rPr>
              <w:t>turn on the stove and put the moka pot on it</w:t>
            </w:r>
          </w:p>
        </w:tc>
        <w:tc>
          <w:tcPr>
            <w:tcW w:w="1481" w:type="dxa"/>
            <w:vAlign w:val="center"/>
          </w:tcPr>
          <w:p w14:paraId="7C6D6884" w14:textId="77777777" w:rsidR="001A0E59" w:rsidRDefault="00000000">
            <w:r>
              <w:rPr>
                <w:sz w:val="14"/>
              </w:rPr>
              <w:t>50/50</w:t>
            </w:r>
          </w:p>
        </w:tc>
        <w:tc>
          <w:tcPr>
            <w:tcW w:w="1481" w:type="dxa"/>
            <w:vAlign w:val="center"/>
          </w:tcPr>
          <w:p w14:paraId="0C4F7B41" w14:textId="77777777" w:rsidR="001A0E59" w:rsidRDefault="00000000">
            <w:r>
              <w:rPr>
                <w:sz w:val="14"/>
              </w:rPr>
              <w:t>100.0%</w:t>
            </w:r>
          </w:p>
        </w:tc>
        <w:tc>
          <w:tcPr>
            <w:tcW w:w="1481" w:type="dxa"/>
            <w:vAlign w:val="center"/>
          </w:tcPr>
          <w:p w14:paraId="60382449" w14:textId="77777777" w:rsidR="001A0E59" w:rsidRDefault="00000000">
            <w:r>
              <w:rPr>
                <w:sz w:val="14"/>
              </w:rPr>
              <w:t>235.4</w:t>
            </w:r>
          </w:p>
        </w:tc>
        <w:tc>
          <w:tcPr>
            <w:tcW w:w="1481" w:type="dxa"/>
            <w:vAlign w:val="center"/>
          </w:tcPr>
          <w:p w14:paraId="64D4DCC8" w14:textId="77777777" w:rsidR="001A0E59" w:rsidRDefault="00000000">
            <w:r>
              <w:rPr>
                <w:sz w:val="14"/>
              </w:rPr>
              <w:t>277</w:t>
            </w:r>
          </w:p>
        </w:tc>
        <w:tc>
          <w:tcPr>
            <w:tcW w:w="1481" w:type="dxa"/>
            <w:vAlign w:val="center"/>
          </w:tcPr>
          <w:p w14:paraId="5526E3CF" w14:textId="77777777" w:rsidR="001A0E59" w:rsidRDefault="00000000">
            <w:r>
              <w:rPr>
                <w:sz w:val="14"/>
              </w:rPr>
              <w:t>-</w:t>
            </w:r>
          </w:p>
        </w:tc>
      </w:tr>
      <w:tr w:rsidR="001A0E59" w14:paraId="6B3A0B54" w14:textId="77777777">
        <w:trPr>
          <w:jc w:val="center"/>
        </w:trPr>
        <w:tc>
          <w:tcPr>
            <w:tcW w:w="1481" w:type="dxa"/>
            <w:vAlign w:val="center"/>
          </w:tcPr>
          <w:p w14:paraId="6C9EDF23" w14:textId="77777777" w:rsidR="001A0E59" w:rsidRDefault="00000000">
            <w:r>
              <w:rPr>
                <w:sz w:val="14"/>
              </w:rPr>
              <w:t>Task 3</w:t>
            </w:r>
          </w:p>
        </w:tc>
        <w:tc>
          <w:tcPr>
            <w:tcW w:w="1481" w:type="dxa"/>
            <w:vAlign w:val="center"/>
          </w:tcPr>
          <w:p w14:paraId="25E3310F" w14:textId="77777777" w:rsidR="001A0E59" w:rsidRDefault="00000000">
            <w:r>
              <w:rPr>
                <w:sz w:val="14"/>
              </w:rPr>
              <w:t>put the black bowl in the bottom drawer of the cabinet and close it</w:t>
            </w:r>
          </w:p>
        </w:tc>
        <w:tc>
          <w:tcPr>
            <w:tcW w:w="1481" w:type="dxa"/>
            <w:vAlign w:val="center"/>
          </w:tcPr>
          <w:p w14:paraId="17DDE34B" w14:textId="77777777" w:rsidR="001A0E59" w:rsidRDefault="00000000">
            <w:r>
              <w:rPr>
                <w:sz w:val="14"/>
              </w:rPr>
              <w:t>49/50</w:t>
            </w:r>
          </w:p>
        </w:tc>
        <w:tc>
          <w:tcPr>
            <w:tcW w:w="1481" w:type="dxa"/>
            <w:vAlign w:val="center"/>
          </w:tcPr>
          <w:p w14:paraId="36657BBB" w14:textId="77777777" w:rsidR="001A0E59" w:rsidRDefault="00000000">
            <w:r>
              <w:rPr>
                <w:sz w:val="14"/>
              </w:rPr>
              <w:t>98.0%</w:t>
            </w:r>
          </w:p>
        </w:tc>
        <w:tc>
          <w:tcPr>
            <w:tcW w:w="1481" w:type="dxa"/>
            <w:vAlign w:val="center"/>
          </w:tcPr>
          <w:p w14:paraId="6E487359" w14:textId="77777777" w:rsidR="001A0E59" w:rsidRDefault="00000000">
            <w:r>
              <w:rPr>
                <w:sz w:val="14"/>
              </w:rPr>
              <w:t>221.6</w:t>
            </w:r>
          </w:p>
        </w:tc>
        <w:tc>
          <w:tcPr>
            <w:tcW w:w="1481" w:type="dxa"/>
            <w:vAlign w:val="center"/>
          </w:tcPr>
          <w:p w14:paraId="6C7E02EF" w14:textId="77777777" w:rsidR="001A0E59" w:rsidRDefault="00000000">
            <w:r>
              <w:rPr>
                <w:sz w:val="14"/>
              </w:rPr>
              <w:t>520</w:t>
            </w:r>
          </w:p>
        </w:tc>
        <w:tc>
          <w:tcPr>
            <w:tcW w:w="1481" w:type="dxa"/>
            <w:vAlign w:val="center"/>
          </w:tcPr>
          <w:p w14:paraId="3943705A" w14:textId="77777777" w:rsidR="001A0E59" w:rsidRDefault="00000000">
            <w:r>
              <w:rPr>
                <w:sz w:val="14"/>
              </w:rPr>
              <w:t>13</w:t>
            </w:r>
          </w:p>
        </w:tc>
      </w:tr>
      <w:tr w:rsidR="001A0E59" w14:paraId="26DEEE7A" w14:textId="77777777">
        <w:trPr>
          <w:jc w:val="center"/>
        </w:trPr>
        <w:tc>
          <w:tcPr>
            <w:tcW w:w="1481" w:type="dxa"/>
            <w:vAlign w:val="center"/>
          </w:tcPr>
          <w:p w14:paraId="2CD17F2B" w14:textId="77777777" w:rsidR="001A0E59" w:rsidRDefault="00000000">
            <w:r>
              <w:rPr>
                <w:sz w:val="14"/>
              </w:rPr>
              <w:t>Task 4</w:t>
            </w:r>
          </w:p>
        </w:tc>
        <w:tc>
          <w:tcPr>
            <w:tcW w:w="1481" w:type="dxa"/>
            <w:vAlign w:val="center"/>
          </w:tcPr>
          <w:p w14:paraId="7C084C97" w14:textId="77777777" w:rsidR="001A0E59" w:rsidRDefault="00000000">
            <w:r>
              <w:rPr>
                <w:sz w:val="14"/>
              </w:rPr>
              <w:t>put the white mug on the left plate and put the yellow and white mug on the right plate</w:t>
            </w:r>
          </w:p>
        </w:tc>
        <w:tc>
          <w:tcPr>
            <w:tcW w:w="1481" w:type="dxa"/>
            <w:vAlign w:val="center"/>
          </w:tcPr>
          <w:p w14:paraId="656F30FE" w14:textId="77777777" w:rsidR="001A0E59" w:rsidRDefault="00000000">
            <w:r>
              <w:rPr>
                <w:sz w:val="14"/>
              </w:rPr>
              <w:t>50/50</w:t>
            </w:r>
          </w:p>
        </w:tc>
        <w:tc>
          <w:tcPr>
            <w:tcW w:w="1481" w:type="dxa"/>
            <w:vAlign w:val="center"/>
          </w:tcPr>
          <w:p w14:paraId="75B76F17" w14:textId="77777777" w:rsidR="001A0E59" w:rsidRDefault="00000000">
            <w:r>
              <w:rPr>
                <w:sz w:val="14"/>
              </w:rPr>
              <w:t>100.0%</w:t>
            </w:r>
          </w:p>
        </w:tc>
        <w:tc>
          <w:tcPr>
            <w:tcW w:w="1481" w:type="dxa"/>
            <w:vAlign w:val="center"/>
          </w:tcPr>
          <w:p w14:paraId="192DB800" w14:textId="77777777" w:rsidR="001A0E59" w:rsidRDefault="00000000">
            <w:r>
              <w:rPr>
                <w:sz w:val="14"/>
              </w:rPr>
              <w:t>216.4</w:t>
            </w:r>
          </w:p>
        </w:tc>
        <w:tc>
          <w:tcPr>
            <w:tcW w:w="1481" w:type="dxa"/>
            <w:vAlign w:val="center"/>
          </w:tcPr>
          <w:p w14:paraId="09F8882F" w14:textId="77777777" w:rsidR="001A0E59" w:rsidRDefault="00000000">
            <w:r>
              <w:rPr>
                <w:sz w:val="14"/>
              </w:rPr>
              <w:t>231</w:t>
            </w:r>
          </w:p>
        </w:tc>
        <w:tc>
          <w:tcPr>
            <w:tcW w:w="1481" w:type="dxa"/>
            <w:vAlign w:val="center"/>
          </w:tcPr>
          <w:p w14:paraId="1E8D1EAF" w14:textId="77777777" w:rsidR="001A0E59" w:rsidRDefault="00000000">
            <w:r>
              <w:rPr>
                <w:sz w:val="14"/>
              </w:rPr>
              <w:t>-</w:t>
            </w:r>
          </w:p>
        </w:tc>
      </w:tr>
      <w:tr w:rsidR="001A0E59" w14:paraId="2CE251E2" w14:textId="77777777">
        <w:trPr>
          <w:jc w:val="center"/>
        </w:trPr>
        <w:tc>
          <w:tcPr>
            <w:tcW w:w="1481" w:type="dxa"/>
            <w:vAlign w:val="center"/>
          </w:tcPr>
          <w:p w14:paraId="516F7C0F" w14:textId="77777777" w:rsidR="001A0E59" w:rsidRDefault="00000000">
            <w:r>
              <w:rPr>
                <w:sz w:val="14"/>
              </w:rPr>
              <w:t>Task 5</w:t>
            </w:r>
          </w:p>
        </w:tc>
        <w:tc>
          <w:tcPr>
            <w:tcW w:w="1481" w:type="dxa"/>
            <w:vAlign w:val="center"/>
          </w:tcPr>
          <w:p w14:paraId="3CF73F10" w14:textId="77777777" w:rsidR="001A0E59" w:rsidRDefault="00000000">
            <w:r>
              <w:rPr>
                <w:sz w:val="14"/>
              </w:rPr>
              <w:t>pick up the book and place it in the back compartment of the caddy</w:t>
            </w:r>
          </w:p>
        </w:tc>
        <w:tc>
          <w:tcPr>
            <w:tcW w:w="1481" w:type="dxa"/>
            <w:vAlign w:val="center"/>
          </w:tcPr>
          <w:p w14:paraId="743B2D10" w14:textId="77777777" w:rsidR="001A0E59" w:rsidRDefault="00000000">
            <w:r>
              <w:rPr>
                <w:sz w:val="14"/>
              </w:rPr>
              <w:t>50/50</w:t>
            </w:r>
          </w:p>
        </w:tc>
        <w:tc>
          <w:tcPr>
            <w:tcW w:w="1481" w:type="dxa"/>
            <w:vAlign w:val="center"/>
          </w:tcPr>
          <w:p w14:paraId="1D3CC05E" w14:textId="77777777" w:rsidR="001A0E59" w:rsidRDefault="00000000">
            <w:r>
              <w:rPr>
                <w:sz w:val="14"/>
              </w:rPr>
              <w:t>100.0%</w:t>
            </w:r>
          </w:p>
        </w:tc>
        <w:tc>
          <w:tcPr>
            <w:tcW w:w="1481" w:type="dxa"/>
            <w:vAlign w:val="center"/>
          </w:tcPr>
          <w:p w14:paraId="3EAC8BDF" w14:textId="77777777" w:rsidR="001A0E59" w:rsidRDefault="00000000">
            <w:r>
              <w:rPr>
                <w:sz w:val="14"/>
              </w:rPr>
              <w:t>165.1</w:t>
            </w:r>
          </w:p>
        </w:tc>
        <w:tc>
          <w:tcPr>
            <w:tcW w:w="1481" w:type="dxa"/>
            <w:vAlign w:val="center"/>
          </w:tcPr>
          <w:p w14:paraId="7C7ECCEA" w14:textId="77777777" w:rsidR="001A0E59" w:rsidRDefault="00000000">
            <w:r>
              <w:rPr>
                <w:sz w:val="14"/>
              </w:rPr>
              <w:t>193</w:t>
            </w:r>
          </w:p>
        </w:tc>
        <w:tc>
          <w:tcPr>
            <w:tcW w:w="1481" w:type="dxa"/>
            <w:vAlign w:val="center"/>
          </w:tcPr>
          <w:p w14:paraId="27882438" w14:textId="77777777" w:rsidR="001A0E59" w:rsidRDefault="00000000">
            <w:r>
              <w:rPr>
                <w:sz w:val="14"/>
              </w:rPr>
              <w:t>-</w:t>
            </w:r>
          </w:p>
        </w:tc>
      </w:tr>
      <w:tr w:rsidR="001A0E59" w14:paraId="173FA3D1" w14:textId="77777777">
        <w:trPr>
          <w:jc w:val="center"/>
        </w:trPr>
        <w:tc>
          <w:tcPr>
            <w:tcW w:w="1481" w:type="dxa"/>
            <w:vAlign w:val="center"/>
          </w:tcPr>
          <w:p w14:paraId="016C2744" w14:textId="77777777" w:rsidR="001A0E59" w:rsidRDefault="00000000">
            <w:r>
              <w:rPr>
                <w:sz w:val="14"/>
              </w:rPr>
              <w:t>Task 6</w:t>
            </w:r>
          </w:p>
        </w:tc>
        <w:tc>
          <w:tcPr>
            <w:tcW w:w="1481" w:type="dxa"/>
            <w:vAlign w:val="center"/>
          </w:tcPr>
          <w:p w14:paraId="2D2B1F37" w14:textId="77777777" w:rsidR="001A0E59" w:rsidRDefault="00000000">
            <w:r>
              <w:rPr>
                <w:sz w:val="14"/>
              </w:rPr>
              <w:t>put the white mug on the plate and put the chocolate pudding to the right of the plate</w:t>
            </w:r>
          </w:p>
        </w:tc>
        <w:tc>
          <w:tcPr>
            <w:tcW w:w="1481" w:type="dxa"/>
            <w:vAlign w:val="center"/>
          </w:tcPr>
          <w:p w14:paraId="6A594DB5" w14:textId="77777777" w:rsidR="001A0E59" w:rsidRDefault="00000000">
            <w:r>
              <w:rPr>
                <w:sz w:val="14"/>
              </w:rPr>
              <w:t>48/50</w:t>
            </w:r>
          </w:p>
        </w:tc>
        <w:tc>
          <w:tcPr>
            <w:tcW w:w="1481" w:type="dxa"/>
            <w:vAlign w:val="center"/>
          </w:tcPr>
          <w:p w14:paraId="7F06FE17" w14:textId="77777777" w:rsidR="001A0E59" w:rsidRDefault="00000000">
            <w:r>
              <w:rPr>
                <w:sz w:val="14"/>
              </w:rPr>
              <w:t>96.0%</w:t>
            </w:r>
          </w:p>
        </w:tc>
        <w:tc>
          <w:tcPr>
            <w:tcW w:w="1481" w:type="dxa"/>
            <w:vAlign w:val="center"/>
          </w:tcPr>
          <w:p w14:paraId="4A4EBF14" w14:textId="77777777" w:rsidR="001A0E59" w:rsidRDefault="00000000">
            <w:r>
              <w:rPr>
                <w:sz w:val="14"/>
              </w:rPr>
              <w:t>225.5</w:t>
            </w:r>
          </w:p>
        </w:tc>
        <w:tc>
          <w:tcPr>
            <w:tcW w:w="1481" w:type="dxa"/>
            <w:vAlign w:val="center"/>
          </w:tcPr>
          <w:p w14:paraId="4A052C85" w14:textId="77777777" w:rsidR="001A0E59" w:rsidRDefault="00000000">
            <w:r>
              <w:rPr>
                <w:sz w:val="14"/>
              </w:rPr>
              <w:t>520</w:t>
            </w:r>
          </w:p>
        </w:tc>
        <w:tc>
          <w:tcPr>
            <w:tcW w:w="1481" w:type="dxa"/>
            <w:vAlign w:val="center"/>
          </w:tcPr>
          <w:p w14:paraId="4389C461" w14:textId="77777777" w:rsidR="001A0E59" w:rsidRDefault="00000000">
            <w:r>
              <w:rPr>
                <w:sz w:val="14"/>
              </w:rPr>
              <w:t>11, 35</w:t>
            </w:r>
          </w:p>
        </w:tc>
      </w:tr>
      <w:tr w:rsidR="001A0E59" w14:paraId="1C8C848B" w14:textId="77777777">
        <w:trPr>
          <w:jc w:val="center"/>
        </w:trPr>
        <w:tc>
          <w:tcPr>
            <w:tcW w:w="1481" w:type="dxa"/>
            <w:vAlign w:val="center"/>
          </w:tcPr>
          <w:p w14:paraId="7F7C55F3" w14:textId="77777777" w:rsidR="001A0E59" w:rsidRDefault="00000000">
            <w:r>
              <w:rPr>
                <w:sz w:val="14"/>
              </w:rPr>
              <w:t>Task 7</w:t>
            </w:r>
          </w:p>
        </w:tc>
        <w:tc>
          <w:tcPr>
            <w:tcW w:w="1481" w:type="dxa"/>
            <w:vAlign w:val="center"/>
          </w:tcPr>
          <w:p w14:paraId="5FFA40FD" w14:textId="77777777" w:rsidR="001A0E59" w:rsidRDefault="00000000">
            <w:r>
              <w:rPr>
                <w:sz w:val="14"/>
              </w:rPr>
              <w:t>put both the alphabet soup and the cream cheese box in the basket</w:t>
            </w:r>
          </w:p>
        </w:tc>
        <w:tc>
          <w:tcPr>
            <w:tcW w:w="1481" w:type="dxa"/>
            <w:vAlign w:val="center"/>
          </w:tcPr>
          <w:p w14:paraId="1E9C118A" w14:textId="77777777" w:rsidR="001A0E59" w:rsidRDefault="00000000">
            <w:r>
              <w:rPr>
                <w:sz w:val="14"/>
              </w:rPr>
              <w:t>50/50</w:t>
            </w:r>
          </w:p>
        </w:tc>
        <w:tc>
          <w:tcPr>
            <w:tcW w:w="1481" w:type="dxa"/>
            <w:vAlign w:val="center"/>
          </w:tcPr>
          <w:p w14:paraId="645996A0" w14:textId="77777777" w:rsidR="001A0E59" w:rsidRDefault="00000000">
            <w:r>
              <w:rPr>
                <w:sz w:val="14"/>
              </w:rPr>
              <w:t>100.0%</w:t>
            </w:r>
          </w:p>
        </w:tc>
        <w:tc>
          <w:tcPr>
            <w:tcW w:w="1481" w:type="dxa"/>
            <w:vAlign w:val="center"/>
          </w:tcPr>
          <w:p w14:paraId="5BF45A81" w14:textId="77777777" w:rsidR="001A0E59" w:rsidRDefault="00000000">
            <w:r>
              <w:rPr>
                <w:sz w:val="14"/>
              </w:rPr>
              <w:t>247.5</w:t>
            </w:r>
          </w:p>
        </w:tc>
        <w:tc>
          <w:tcPr>
            <w:tcW w:w="1481" w:type="dxa"/>
            <w:vAlign w:val="center"/>
          </w:tcPr>
          <w:p w14:paraId="4840F3A9" w14:textId="77777777" w:rsidR="001A0E59" w:rsidRDefault="00000000">
            <w:r>
              <w:rPr>
                <w:sz w:val="14"/>
              </w:rPr>
              <w:t>307</w:t>
            </w:r>
          </w:p>
        </w:tc>
        <w:tc>
          <w:tcPr>
            <w:tcW w:w="1481" w:type="dxa"/>
            <w:vAlign w:val="center"/>
          </w:tcPr>
          <w:p w14:paraId="7ED06A57" w14:textId="77777777" w:rsidR="001A0E59" w:rsidRDefault="00000000">
            <w:r>
              <w:rPr>
                <w:sz w:val="14"/>
              </w:rPr>
              <w:t>-</w:t>
            </w:r>
          </w:p>
        </w:tc>
      </w:tr>
      <w:tr w:rsidR="001A0E59" w14:paraId="7F48A110" w14:textId="77777777">
        <w:trPr>
          <w:jc w:val="center"/>
        </w:trPr>
        <w:tc>
          <w:tcPr>
            <w:tcW w:w="1481" w:type="dxa"/>
            <w:vAlign w:val="center"/>
          </w:tcPr>
          <w:p w14:paraId="55C58291" w14:textId="77777777" w:rsidR="001A0E59" w:rsidRDefault="00000000">
            <w:r>
              <w:rPr>
                <w:sz w:val="14"/>
              </w:rPr>
              <w:t>Task 8</w:t>
            </w:r>
          </w:p>
        </w:tc>
        <w:tc>
          <w:tcPr>
            <w:tcW w:w="1481" w:type="dxa"/>
            <w:vAlign w:val="center"/>
          </w:tcPr>
          <w:p w14:paraId="152EC5C0" w14:textId="77777777" w:rsidR="001A0E59" w:rsidRDefault="00000000">
            <w:r>
              <w:rPr>
                <w:sz w:val="14"/>
              </w:rPr>
              <w:t>put both moka pots on the stove</w:t>
            </w:r>
          </w:p>
        </w:tc>
        <w:tc>
          <w:tcPr>
            <w:tcW w:w="1481" w:type="dxa"/>
            <w:vAlign w:val="center"/>
          </w:tcPr>
          <w:p w14:paraId="3E651EC2" w14:textId="77777777" w:rsidR="001A0E59" w:rsidRDefault="00000000">
            <w:r>
              <w:rPr>
                <w:sz w:val="14"/>
              </w:rPr>
              <w:t>41/50</w:t>
            </w:r>
          </w:p>
        </w:tc>
        <w:tc>
          <w:tcPr>
            <w:tcW w:w="1481" w:type="dxa"/>
            <w:vAlign w:val="center"/>
          </w:tcPr>
          <w:p w14:paraId="4859C14F" w14:textId="77777777" w:rsidR="001A0E59" w:rsidRDefault="00000000">
            <w:r>
              <w:rPr>
                <w:sz w:val="14"/>
              </w:rPr>
              <w:t>82.0%</w:t>
            </w:r>
          </w:p>
        </w:tc>
        <w:tc>
          <w:tcPr>
            <w:tcW w:w="1481" w:type="dxa"/>
            <w:vAlign w:val="center"/>
          </w:tcPr>
          <w:p w14:paraId="3659BC75" w14:textId="77777777" w:rsidR="001A0E59" w:rsidRDefault="00000000">
            <w:r>
              <w:rPr>
                <w:sz w:val="14"/>
              </w:rPr>
              <w:t>409.1</w:t>
            </w:r>
          </w:p>
        </w:tc>
        <w:tc>
          <w:tcPr>
            <w:tcW w:w="1481" w:type="dxa"/>
            <w:vAlign w:val="center"/>
          </w:tcPr>
          <w:p w14:paraId="2B9F964B" w14:textId="77777777" w:rsidR="001A0E59" w:rsidRDefault="00000000">
            <w:r>
              <w:rPr>
                <w:sz w:val="14"/>
              </w:rPr>
              <w:t>520</w:t>
            </w:r>
          </w:p>
        </w:tc>
        <w:tc>
          <w:tcPr>
            <w:tcW w:w="1481" w:type="dxa"/>
            <w:vAlign w:val="center"/>
          </w:tcPr>
          <w:p w14:paraId="24558128" w14:textId="77777777" w:rsidR="001A0E59" w:rsidRDefault="00000000">
            <w:r>
              <w:rPr>
                <w:sz w:val="14"/>
              </w:rPr>
              <w:t>1, 5, 9, 12, 15, 24, 25, 40, 42</w:t>
            </w:r>
          </w:p>
        </w:tc>
      </w:tr>
      <w:tr w:rsidR="001A0E59" w14:paraId="13917A1E" w14:textId="77777777">
        <w:trPr>
          <w:jc w:val="center"/>
        </w:trPr>
        <w:tc>
          <w:tcPr>
            <w:tcW w:w="1481" w:type="dxa"/>
            <w:vAlign w:val="center"/>
          </w:tcPr>
          <w:p w14:paraId="2057D23C" w14:textId="77777777" w:rsidR="001A0E59" w:rsidRDefault="00000000">
            <w:r>
              <w:rPr>
                <w:sz w:val="14"/>
              </w:rPr>
              <w:t>Task 9</w:t>
            </w:r>
          </w:p>
        </w:tc>
        <w:tc>
          <w:tcPr>
            <w:tcW w:w="1481" w:type="dxa"/>
            <w:vAlign w:val="center"/>
          </w:tcPr>
          <w:p w14:paraId="6428FF2B" w14:textId="77777777" w:rsidR="001A0E59" w:rsidRDefault="00000000">
            <w:r>
              <w:rPr>
                <w:sz w:val="14"/>
              </w:rPr>
              <w:t>put the yellow and white mug in the microwave and close it</w:t>
            </w:r>
          </w:p>
        </w:tc>
        <w:tc>
          <w:tcPr>
            <w:tcW w:w="1481" w:type="dxa"/>
            <w:vAlign w:val="center"/>
          </w:tcPr>
          <w:p w14:paraId="13D1F761" w14:textId="77777777" w:rsidR="001A0E59" w:rsidRDefault="00000000">
            <w:r>
              <w:rPr>
                <w:sz w:val="14"/>
              </w:rPr>
              <w:t>46/50</w:t>
            </w:r>
          </w:p>
        </w:tc>
        <w:tc>
          <w:tcPr>
            <w:tcW w:w="1481" w:type="dxa"/>
            <w:vAlign w:val="center"/>
          </w:tcPr>
          <w:p w14:paraId="790C0725" w14:textId="77777777" w:rsidR="001A0E59" w:rsidRDefault="00000000">
            <w:r>
              <w:rPr>
                <w:sz w:val="14"/>
              </w:rPr>
              <w:t>92.0%</w:t>
            </w:r>
          </w:p>
        </w:tc>
        <w:tc>
          <w:tcPr>
            <w:tcW w:w="1481" w:type="dxa"/>
            <w:vAlign w:val="center"/>
          </w:tcPr>
          <w:p w14:paraId="5D7B1E82" w14:textId="77777777" w:rsidR="001A0E59" w:rsidRDefault="00000000">
            <w:r>
              <w:rPr>
                <w:sz w:val="14"/>
              </w:rPr>
              <w:t>277.8</w:t>
            </w:r>
          </w:p>
        </w:tc>
        <w:tc>
          <w:tcPr>
            <w:tcW w:w="1481" w:type="dxa"/>
            <w:vAlign w:val="center"/>
          </w:tcPr>
          <w:p w14:paraId="574E5C08" w14:textId="77777777" w:rsidR="001A0E59" w:rsidRDefault="00000000">
            <w:r>
              <w:rPr>
                <w:sz w:val="14"/>
              </w:rPr>
              <w:t>520</w:t>
            </w:r>
          </w:p>
        </w:tc>
        <w:tc>
          <w:tcPr>
            <w:tcW w:w="1481" w:type="dxa"/>
            <w:vAlign w:val="center"/>
          </w:tcPr>
          <w:p w14:paraId="742D93F1" w14:textId="77777777" w:rsidR="001A0E59" w:rsidRDefault="00000000">
            <w:r>
              <w:rPr>
                <w:sz w:val="14"/>
              </w:rPr>
              <w:t>11, 14, 25, 44</w:t>
            </w:r>
          </w:p>
        </w:tc>
      </w:tr>
    </w:tbl>
    <w:p w14:paraId="4F068439" w14:textId="77777777" w:rsidR="001A0E59" w:rsidRDefault="00000000">
      <w:pPr>
        <w:pStyle w:val="Caption"/>
        <w:jc w:val="center"/>
      </w:pPr>
      <w:r>
        <w:t>Table 1. Final per-task results for the 500-episode LIBERO_10 evaluation.</w:t>
      </w:r>
    </w:p>
    <w:p w14:paraId="480B68CE" w14:textId="77777777" w:rsidR="001A0E59" w:rsidRDefault="00000000">
      <w:r>
        <w:br w:type="page"/>
      </w:r>
    </w:p>
    <w:p w14:paraId="78C08877" w14:textId="77777777" w:rsidR="001A0E59" w:rsidRDefault="00000000">
      <w:pPr>
        <w:pStyle w:val="Heading1"/>
      </w:pPr>
      <w:r>
        <w:lastRenderedPageBreak/>
        <w:t>4. Plots and Key Trends</w:t>
      </w:r>
    </w:p>
    <w:p w14:paraId="0D403113" w14:textId="77777777" w:rsidR="001A0E59" w:rsidRDefault="00000000">
      <w:r>
        <w:t>The following plots show success rate, average steps, and failure count by task. The same trend appears across all three: task 8 is the clear outlier.</w:t>
      </w:r>
    </w:p>
    <w:p w14:paraId="72A7527B" w14:textId="77777777" w:rsidR="001A0E59" w:rsidRDefault="00000000">
      <w:pPr>
        <w:jc w:val="center"/>
      </w:pPr>
      <w:r>
        <w:rPr>
          <w:noProof/>
        </w:rPr>
        <w:drawing>
          <wp:inline distT="0" distB="0" distL="0" distR="0" wp14:anchorId="4E2BAA90" wp14:editId="7C3B31F2">
            <wp:extent cx="5760720" cy="3133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ate_by_task.png"/>
                    <pic:cNvPicPr/>
                  </pic:nvPicPr>
                  <pic:blipFill>
                    <a:blip r:embed="rId8"/>
                    <a:stretch>
                      <a:fillRect/>
                    </a:stretch>
                  </pic:blipFill>
                  <pic:spPr>
                    <a:xfrm>
                      <a:off x="0" y="0"/>
                      <a:ext cx="5760720" cy="3133483"/>
                    </a:xfrm>
                    <a:prstGeom prst="rect">
                      <a:avLst/>
                    </a:prstGeom>
                  </pic:spPr>
                </pic:pic>
              </a:graphicData>
            </a:graphic>
          </wp:inline>
        </w:drawing>
      </w:r>
    </w:p>
    <w:p w14:paraId="18143BD0" w14:textId="77777777" w:rsidR="001A0E59" w:rsidRDefault="00000000">
      <w:pPr>
        <w:pStyle w:val="Caption"/>
        <w:jc w:val="center"/>
      </w:pPr>
      <w:r>
        <w:t>Figure 1. Success rate by task. Task 8 has the lowest success rate at 82%.</w:t>
      </w:r>
    </w:p>
    <w:p w14:paraId="5B47493E" w14:textId="77777777" w:rsidR="001A0E59" w:rsidRDefault="00000000">
      <w:pPr>
        <w:jc w:val="center"/>
      </w:pPr>
      <w:r>
        <w:rPr>
          <w:noProof/>
        </w:rPr>
        <w:drawing>
          <wp:inline distT="0" distB="0" distL="0" distR="0" wp14:anchorId="05F816BD" wp14:editId="198D1406">
            <wp:extent cx="5760720" cy="3133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steps_by_task.png"/>
                    <pic:cNvPicPr/>
                  </pic:nvPicPr>
                  <pic:blipFill>
                    <a:blip r:embed="rId9"/>
                    <a:stretch>
                      <a:fillRect/>
                    </a:stretch>
                  </pic:blipFill>
                  <pic:spPr>
                    <a:xfrm>
                      <a:off x="0" y="0"/>
                      <a:ext cx="5760720" cy="3133483"/>
                    </a:xfrm>
                    <a:prstGeom prst="rect">
                      <a:avLst/>
                    </a:prstGeom>
                  </pic:spPr>
                </pic:pic>
              </a:graphicData>
            </a:graphic>
          </wp:inline>
        </w:drawing>
      </w:r>
    </w:p>
    <w:p w14:paraId="58D1AF95" w14:textId="77777777" w:rsidR="001A0E59" w:rsidRDefault="00000000">
      <w:pPr>
        <w:pStyle w:val="Caption"/>
        <w:jc w:val="center"/>
      </w:pPr>
      <w:r>
        <w:t>Figure 2. Average steps by task. Task 8 also has the highest average episode length, around 409 steps.</w:t>
      </w:r>
    </w:p>
    <w:p w14:paraId="7F49BBB8" w14:textId="77777777" w:rsidR="001A0E59" w:rsidRDefault="00000000">
      <w:pPr>
        <w:jc w:val="center"/>
      </w:pPr>
      <w:r>
        <w:rPr>
          <w:noProof/>
        </w:rPr>
        <w:lastRenderedPageBreak/>
        <w:drawing>
          <wp:inline distT="0" distB="0" distL="0" distR="0" wp14:anchorId="5445E8F8" wp14:editId="1907542D">
            <wp:extent cx="5760720" cy="3133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count_by_task.png"/>
                    <pic:cNvPicPr/>
                  </pic:nvPicPr>
                  <pic:blipFill>
                    <a:blip r:embed="rId10"/>
                    <a:stretch>
                      <a:fillRect/>
                    </a:stretch>
                  </pic:blipFill>
                  <pic:spPr>
                    <a:xfrm>
                      <a:off x="0" y="0"/>
                      <a:ext cx="5760720" cy="3133483"/>
                    </a:xfrm>
                    <a:prstGeom prst="rect">
                      <a:avLst/>
                    </a:prstGeom>
                  </pic:spPr>
                </pic:pic>
              </a:graphicData>
            </a:graphic>
          </wp:inline>
        </w:drawing>
      </w:r>
    </w:p>
    <w:p w14:paraId="4AB384D1" w14:textId="77777777" w:rsidR="001A0E59" w:rsidRDefault="00000000">
      <w:pPr>
        <w:pStyle w:val="Caption"/>
        <w:jc w:val="center"/>
      </w:pPr>
      <w:r>
        <w:t>Figure 3. Failure count by task. Task 8 accounts for 9 of the 16 total failures.</w:t>
      </w:r>
    </w:p>
    <w:p w14:paraId="63FB333F" w14:textId="77777777" w:rsidR="001A0E59" w:rsidRDefault="00000000">
      <w:r>
        <w:br w:type="page"/>
      </w:r>
    </w:p>
    <w:p w14:paraId="36E9D240" w14:textId="77777777" w:rsidR="001A0E59" w:rsidRDefault="00000000">
      <w:pPr>
        <w:pStyle w:val="Heading1"/>
      </w:pPr>
      <w:r>
        <w:lastRenderedPageBreak/>
        <w:t>5. Failure Analysis</w:t>
      </w:r>
    </w:p>
    <w:p w14:paraId="4333BD56" w14:textId="77777777" w:rsidR="001A0E59" w:rsidRDefault="00000000">
      <w:r>
        <w:t>There were 16 failed episodes across four tasks. Every failed episode reached max_steps = 520, so all failures are timeout failures rather than early process crashes. Failure frames were saved for each failed episode, and matching videos were saved in the corresponding videos/failures directories.</w:t>
      </w:r>
    </w:p>
    <w:tbl>
      <w:tblPr>
        <w:tblStyle w:val="TableGrid"/>
        <w:tblW w:w="0" w:type="auto"/>
        <w:jc w:val="center"/>
        <w:tblLook w:val="04A0" w:firstRow="1" w:lastRow="0" w:firstColumn="1" w:lastColumn="0" w:noHBand="0" w:noVBand="1"/>
      </w:tblPr>
      <w:tblGrid>
        <w:gridCol w:w="1399"/>
        <w:gridCol w:w="1314"/>
        <w:gridCol w:w="1246"/>
        <w:gridCol w:w="1401"/>
        <w:gridCol w:w="5224"/>
      </w:tblGrid>
      <w:tr w:rsidR="001A0E59" w14:paraId="37448220" w14:textId="77777777">
        <w:trPr>
          <w:jc w:val="center"/>
        </w:trPr>
        <w:tc>
          <w:tcPr>
            <w:tcW w:w="2074" w:type="dxa"/>
            <w:shd w:val="clear" w:color="auto" w:fill="1F4E79"/>
            <w:vAlign w:val="center"/>
          </w:tcPr>
          <w:p w14:paraId="32F36F26" w14:textId="77777777" w:rsidR="001A0E59" w:rsidRDefault="00000000">
            <w:r>
              <w:rPr>
                <w:b/>
                <w:color w:val="FFFFFF"/>
                <w:sz w:val="12"/>
              </w:rPr>
              <w:t>Task</w:t>
            </w:r>
          </w:p>
        </w:tc>
        <w:tc>
          <w:tcPr>
            <w:tcW w:w="2074" w:type="dxa"/>
            <w:shd w:val="clear" w:color="auto" w:fill="1F4E79"/>
            <w:vAlign w:val="center"/>
          </w:tcPr>
          <w:p w14:paraId="3FFBD5A7" w14:textId="77777777" w:rsidR="001A0E59" w:rsidRDefault="00000000">
            <w:r>
              <w:rPr>
                <w:b/>
                <w:color w:val="FFFFFF"/>
                <w:sz w:val="12"/>
              </w:rPr>
              <w:t>Episode</w:t>
            </w:r>
          </w:p>
        </w:tc>
        <w:tc>
          <w:tcPr>
            <w:tcW w:w="2074" w:type="dxa"/>
            <w:shd w:val="clear" w:color="auto" w:fill="1F4E79"/>
            <w:vAlign w:val="center"/>
          </w:tcPr>
          <w:p w14:paraId="3B404122" w14:textId="77777777" w:rsidR="001A0E59" w:rsidRDefault="00000000">
            <w:r>
              <w:rPr>
                <w:b/>
                <w:color w:val="FFFFFF"/>
                <w:sz w:val="12"/>
              </w:rPr>
              <w:t>Steps</w:t>
            </w:r>
          </w:p>
        </w:tc>
        <w:tc>
          <w:tcPr>
            <w:tcW w:w="2074" w:type="dxa"/>
            <w:shd w:val="clear" w:color="auto" w:fill="1F4E79"/>
            <w:vAlign w:val="center"/>
          </w:tcPr>
          <w:p w14:paraId="2B0F8A8C" w14:textId="77777777" w:rsidR="001A0E59" w:rsidRDefault="00000000">
            <w:r>
              <w:rPr>
                <w:b/>
                <w:color w:val="FFFFFF"/>
                <w:sz w:val="12"/>
              </w:rPr>
              <w:t>Instruction</w:t>
            </w:r>
          </w:p>
        </w:tc>
        <w:tc>
          <w:tcPr>
            <w:tcW w:w="2074" w:type="dxa"/>
            <w:shd w:val="clear" w:color="auto" w:fill="1F4E79"/>
            <w:vAlign w:val="center"/>
          </w:tcPr>
          <w:p w14:paraId="0E42E47F" w14:textId="77777777" w:rsidR="001A0E59" w:rsidRDefault="00000000">
            <w:r>
              <w:rPr>
                <w:b/>
                <w:color w:val="FFFFFF"/>
                <w:sz w:val="12"/>
              </w:rPr>
              <w:t>Failure artifact</w:t>
            </w:r>
          </w:p>
        </w:tc>
      </w:tr>
      <w:tr w:rsidR="001A0E59" w14:paraId="742E82C6" w14:textId="77777777">
        <w:trPr>
          <w:jc w:val="center"/>
        </w:trPr>
        <w:tc>
          <w:tcPr>
            <w:tcW w:w="2074" w:type="dxa"/>
            <w:vAlign w:val="center"/>
          </w:tcPr>
          <w:p w14:paraId="5A40E2FC" w14:textId="77777777" w:rsidR="001A0E59" w:rsidRDefault="00000000">
            <w:r>
              <w:rPr>
                <w:sz w:val="12"/>
              </w:rPr>
              <w:t>libero_10_3</w:t>
            </w:r>
          </w:p>
        </w:tc>
        <w:tc>
          <w:tcPr>
            <w:tcW w:w="2074" w:type="dxa"/>
            <w:vAlign w:val="center"/>
          </w:tcPr>
          <w:p w14:paraId="0650C3D4" w14:textId="77777777" w:rsidR="001A0E59" w:rsidRDefault="00000000">
            <w:r>
              <w:rPr>
                <w:sz w:val="12"/>
              </w:rPr>
              <w:t>13</w:t>
            </w:r>
          </w:p>
        </w:tc>
        <w:tc>
          <w:tcPr>
            <w:tcW w:w="2074" w:type="dxa"/>
            <w:vAlign w:val="center"/>
          </w:tcPr>
          <w:p w14:paraId="63754D2B" w14:textId="77777777" w:rsidR="001A0E59" w:rsidRDefault="00000000">
            <w:r>
              <w:rPr>
                <w:sz w:val="12"/>
              </w:rPr>
              <w:t>520</w:t>
            </w:r>
          </w:p>
        </w:tc>
        <w:tc>
          <w:tcPr>
            <w:tcW w:w="2074" w:type="dxa"/>
            <w:vAlign w:val="center"/>
          </w:tcPr>
          <w:p w14:paraId="261E4A75" w14:textId="77777777" w:rsidR="001A0E59" w:rsidRDefault="00000000">
            <w:r>
              <w:rPr>
                <w:sz w:val="12"/>
              </w:rPr>
              <w:t>put the black bowl in the bottom drawer of the cabinet and close it</w:t>
            </w:r>
          </w:p>
        </w:tc>
        <w:tc>
          <w:tcPr>
            <w:tcW w:w="2074" w:type="dxa"/>
            <w:vAlign w:val="center"/>
          </w:tcPr>
          <w:p w14:paraId="731B2A31" w14:textId="77777777" w:rsidR="001A0E59" w:rsidRDefault="00000000">
            <w:r>
              <w:rPr>
                <w:sz w:val="12"/>
              </w:rPr>
              <w:t>outputs\...\mounika_task3_v2_chunk_10_19\libero_10\frames\failures\libero_10_3_ep13_fail.jpg</w:t>
            </w:r>
          </w:p>
        </w:tc>
      </w:tr>
      <w:tr w:rsidR="001A0E59" w14:paraId="73EF2CAE" w14:textId="77777777">
        <w:trPr>
          <w:jc w:val="center"/>
        </w:trPr>
        <w:tc>
          <w:tcPr>
            <w:tcW w:w="2074" w:type="dxa"/>
            <w:vAlign w:val="center"/>
          </w:tcPr>
          <w:p w14:paraId="375BD234" w14:textId="77777777" w:rsidR="001A0E59" w:rsidRDefault="00000000">
            <w:r>
              <w:rPr>
                <w:sz w:val="12"/>
              </w:rPr>
              <w:t>libero_10_6</w:t>
            </w:r>
          </w:p>
        </w:tc>
        <w:tc>
          <w:tcPr>
            <w:tcW w:w="2074" w:type="dxa"/>
            <w:vAlign w:val="center"/>
          </w:tcPr>
          <w:p w14:paraId="589BDA7F" w14:textId="77777777" w:rsidR="001A0E59" w:rsidRDefault="00000000">
            <w:r>
              <w:rPr>
                <w:sz w:val="12"/>
              </w:rPr>
              <w:t>11</w:t>
            </w:r>
          </w:p>
        </w:tc>
        <w:tc>
          <w:tcPr>
            <w:tcW w:w="2074" w:type="dxa"/>
            <w:vAlign w:val="center"/>
          </w:tcPr>
          <w:p w14:paraId="6E1A3085" w14:textId="77777777" w:rsidR="001A0E59" w:rsidRDefault="00000000">
            <w:r>
              <w:rPr>
                <w:sz w:val="12"/>
              </w:rPr>
              <w:t>520</w:t>
            </w:r>
          </w:p>
        </w:tc>
        <w:tc>
          <w:tcPr>
            <w:tcW w:w="2074" w:type="dxa"/>
            <w:vAlign w:val="center"/>
          </w:tcPr>
          <w:p w14:paraId="7DC45E37" w14:textId="77777777" w:rsidR="001A0E59" w:rsidRDefault="00000000">
            <w:r>
              <w:rPr>
                <w:sz w:val="12"/>
              </w:rPr>
              <w:t>put the white mug on the plate and put the chocolate pudding to the right of the plate</w:t>
            </w:r>
          </w:p>
        </w:tc>
        <w:tc>
          <w:tcPr>
            <w:tcW w:w="2074" w:type="dxa"/>
            <w:vAlign w:val="center"/>
          </w:tcPr>
          <w:p w14:paraId="715F6694" w14:textId="77777777" w:rsidR="001A0E59" w:rsidRDefault="00000000">
            <w:r>
              <w:rPr>
                <w:sz w:val="12"/>
              </w:rPr>
              <w:t>outputs\...\mounika_task6_v2_chunk_10_19\libero_10\frames\failures\libero_10_6_ep11_fail.jpg</w:t>
            </w:r>
          </w:p>
        </w:tc>
      </w:tr>
      <w:tr w:rsidR="001A0E59" w14:paraId="613F5E3B" w14:textId="77777777">
        <w:trPr>
          <w:jc w:val="center"/>
        </w:trPr>
        <w:tc>
          <w:tcPr>
            <w:tcW w:w="2074" w:type="dxa"/>
            <w:vAlign w:val="center"/>
          </w:tcPr>
          <w:p w14:paraId="39920539" w14:textId="77777777" w:rsidR="001A0E59" w:rsidRDefault="00000000">
            <w:r>
              <w:rPr>
                <w:sz w:val="12"/>
              </w:rPr>
              <w:t>libero_10_6</w:t>
            </w:r>
          </w:p>
        </w:tc>
        <w:tc>
          <w:tcPr>
            <w:tcW w:w="2074" w:type="dxa"/>
            <w:vAlign w:val="center"/>
          </w:tcPr>
          <w:p w14:paraId="31DF38D8" w14:textId="77777777" w:rsidR="001A0E59" w:rsidRDefault="00000000">
            <w:r>
              <w:rPr>
                <w:sz w:val="12"/>
              </w:rPr>
              <w:t>35</w:t>
            </w:r>
          </w:p>
        </w:tc>
        <w:tc>
          <w:tcPr>
            <w:tcW w:w="2074" w:type="dxa"/>
            <w:vAlign w:val="center"/>
          </w:tcPr>
          <w:p w14:paraId="5B9487D7" w14:textId="77777777" w:rsidR="001A0E59" w:rsidRDefault="00000000">
            <w:r>
              <w:rPr>
                <w:sz w:val="12"/>
              </w:rPr>
              <w:t>520</w:t>
            </w:r>
          </w:p>
        </w:tc>
        <w:tc>
          <w:tcPr>
            <w:tcW w:w="2074" w:type="dxa"/>
            <w:vAlign w:val="center"/>
          </w:tcPr>
          <w:p w14:paraId="6C2C26FC" w14:textId="77777777" w:rsidR="001A0E59" w:rsidRDefault="00000000">
            <w:r>
              <w:rPr>
                <w:sz w:val="12"/>
              </w:rPr>
              <w:t>put the white mug on the plate and put the chocolate pudding to the right of the plate</w:t>
            </w:r>
          </w:p>
        </w:tc>
        <w:tc>
          <w:tcPr>
            <w:tcW w:w="2074" w:type="dxa"/>
            <w:vAlign w:val="center"/>
          </w:tcPr>
          <w:p w14:paraId="74E07041" w14:textId="77777777" w:rsidR="001A0E59" w:rsidRDefault="00000000">
            <w:r>
              <w:rPr>
                <w:sz w:val="12"/>
              </w:rPr>
              <w:t>outputs\...\mounika_task6_v2_chunk_30_39\libero_10\frames\failures\libero_10_6_ep35_fail.jpg</w:t>
            </w:r>
          </w:p>
        </w:tc>
      </w:tr>
      <w:tr w:rsidR="001A0E59" w14:paraId="03A41E54" w14:textId="77777777">
        <w:trPr>
          <w:jc w:val="center"/>
        </w:trPr>
        <w:tc>
          <w:tcPr>
            <w:tcW w:w="2074" w:type="dxa"/>
            <w:vAlign w:val="center"/>
          </w:tcPr>
          <w:p w14:paraId="570ED792" w14:textId="77777777" w:rsidR="001A0E59" w:rsidRDefault="00000000">
            <w:r>
              <w:rPr>
                <w:sz w:val="12"/>
              </w:rPr>
              <w:t>libero_10_8</w:t>
            </w:r>
          </w:p>
        </w:tc>
        <w:tc>
          <w:tcPr>
            <w:tcW w:w="2074" w:type="dxa"/>
            <w:vAlign w:val="center"/>
          </w:tcPr>
          <w:p w14:paraId="6F70E995" w14:textId="77777777" w:rsidR="001A0E59" w:rsidRDefault="00000000">
            <w:r>
              <w:rPr>
                <w:sz w:val="12"/>
              </w:rPr>
              <w:t>1</w:t>
            </w:r>
          </w:p>
        </w:tc>
        <w:tc>
          <w:tcPr>
            <w:tcW w:w="2074" w:type="dxa"/>
            <w:vAlign w:val="center"/>
          </w:tcPr>
          <w:p w14:paraId="59BDE865" w14:textId="77777777" w:rsidR="001A0E59" w:rsidRDefault="00000000">
            <w:r>
              <w:rPr>
                <w:sz w:val="12"/>
              </w:rPr>
              <w:t>520</w:t>
            </w:r>
          </w:p>
        </w:tc>
        <w:tc>
          <w:tcPr>
            <w:tcW w:w="2074" w:type="dxa"/>
            <w:vAlign w:val="center"/>
          </w:tcPr>
          <w:p w14:paraId="658960DA" w14:textId="77777777" w:rsidR="001A0E59" w:rsidRDefault="00000000">
            <w:r>
              <w:rPr>
                <w:sz w:val="12"/>
              </w:rPr>
              <w:t>put both moka pots on the stove</w:t>
            </w:r>
          </w:p>
        </w:tc>
        <w:tc>
          <w:tcPr>
            <w:tcW w:w="2074" w:type="dxa"/>
            <w:vAlign w:val="center"/>
          </w:tcPr>
          <w:p w14:paraId="62557631" w14:textId="77777777" w:rsidR="001A0E59" w:rsidRDefault="00000000">
            <w:r>
              <w:rPr>
                <w:sz w:val="12"/>
              </w:rPr>
              <w:t>outputs\...\mounika_task8_v2_chunk_00_09\libero_10\frames\failures\libero_10_8_ep1_fail.jpg</w:t>
            </w:r>
          </w:p>
        </w:tc>
      </w:tr>
      <w:tr w:rsidR="001A0E59" w14:paraId="5FA4ED88" w14:textId="77777777">
        <w:trPr>
          <w:jc w:val="center"/>
        </w:trPr>
        <w:tc>
          <w:tcPr>
            <w:tcW w:w="2074" w:type="dxa"/>
            <w:vAlign w:val="center"/>
          </w:tcPr>
          <w:p w14:paraId="4A2C3EE7" w14:textId="77777777" w:rsidR="001A0E59" w:rsidRDefault="00000000">
            <w:r>
              <w:rPr>
                <w:sz w:val="12"/>
              </w:rPr>
              <w:t>libero_10_8</w:t>
            </w:r>
          </w:p>
        </w:tc>
        <w:tc>
          <w:tcPr>
            <w:tcW w:w="2074" w:type="dxa"/>
            <w:vAlign w:val="center"/>
          </w:tcPr>
          <w:p w14:paraId="1E75FB36" w14:textId="77777777" w:rsidR="001A0E59" w:rsidRDefault="00000000">
            <w:r>
              <w:rPr>
                <w:sz w:val="12"/>
              </w:rPr>
              <w:t>5</w:t>
            </w:r>
          </w:p>
        </w:tc>
        <w:tc>
          <w:tcPr>
            <w:tcW w:w="2074" w:type="dxa"/>
            <w:vAlign w:val="center"/>
          </w:tcPr>
          <w:p w14:paraId="2F33118C" w14:textId="77777777" w:rsidR="001A0E59" w:rsidRDefault="00000000">
            <w:r>
              <w:rPr>
                <w:sz w:val="12"/>
              </w:rPr>
              <w:t>520</w:t>
            </w:r>
          </w:p>
        </w:tc>
        <w:tc>
          <w:tcPr>
            <w:tcW w:w="2074" w:type="dxa"/>
            <w:vAlign w:val="center"/>
          </w:tcPr>
          <w:p w14:paraId="5534F3E9" w14:textId="77777777" w:rsidR="001A0E59" w:rsidRDefault="00000000">
            <w:r>
              <w:rPr>
                <w:sz w:val="12"/>
              </w:rPr>
              <w:t>put both moka pots on the stove</w:t>
            </w:r>
          </w:p>
        </w:tc>
        <w:tc>
          <w:tcPr>
            <w:tcW w:w="2074" w:type="dxa"/>
            <w:vAlign w:val="center"/>
          </w:tcPr>
          <w:p w14:paraId="6B7E197E" w14:textId="77777777" w:rsidR="001A0E59" w:rsidRDefault="00000000">
            <w:r>
              <w:rPr>
                <w:sz w:val="12"/>
              </w:rPr>
              <w:t>outputs\...\mounika_task8_v2_chunk_00_09\libero_10\frames\failures\libero_10_8_ep5_fail.jpg</w:t>
            </w:r>
          </w:p>
        </w:tc>
      </w:tr>
      <w:tr w:rsidR="001A0E59" w14:paraId="47ABF61B" w14:textId="77777777">
        <w:trPr>
          <w:jc w:val="center"/>
        </w:trPr>
        <w:tc>
          <w:tcPr>
            <w:tcW w:w="2074" w:type="dxa"/>
            <w:vAlign w:val="center"/>
          </w:tcPr>
          <w:p w14:paraId="553976DC" w14:textId="77777777" w:rsidR="001A0E59" w:rsidRDefault="00000000">
            <w:r>
              <w:rPr>
                <w:sz w:val="12"/>
              </w:rPr>
              <w:t>libero_10_8</w:t>
            </w:r>
          </w:p>
        </w:tc>
        <w:tc>
          <w:tcPr>
            <w:tcW w:w="2074" w:type="dxa"/>
            <w:vAlign w:val="center"/>
          </w:tcPr>
          <w:p w14:paraId="1891CAD0" w14:textId="77777777" w:rsidR="001A0E59" w:rsidRDefault="00000000">
            <w:r>
              <w:rPr>
                <w:sz w:val="12"/>
              </w:rPr>
              <w:t>9</w:t>
            </w:r>
          </w:p>
        </w:tc>
        <w:tc>
          <w:tcPr>
            <w:tcW w:w="2074" w:type="dxa"/>
            <w:vAlign w:val="center"/>
          </w:tcPr>
          <w:p w14:paraId="2C1E4ED4" w14:textId="77777777" w:rsidR="001A0E59" w:rsidRDefault="00000000">
            <w:r>
              <w:rPr>
                <w:sz w:val="12"/>
              </w:rPr>
              <w:t>520</w:t>
            </w:r>
          </w:p>
        </w:tc>
        <w:tc>
          <w:tcPr>
            <w:tcW w:w="2074" w:type="dxa"/>
            <w:vAlign w:val="center"/>
          </w:tcPr>
          <w:p w14:paraId="21C2D683" w14:textId="77777777" w:rsidR="001A0E59" w:rsidRDefault="00000000">
            <w:r>
              <w:rPr>
                <w:sz w:val="12"/>
              </w:rPr>
              <w:t>put both moka pots on the stove</w:t>
            </w:r>
          </w:p>
        </w:tc>
        <w:tc>
          <w:tcPr>
            <w:tcW w:w="2074" w:type="dxa"/>
            <w:vAlign w:val="center"/>
          </w:tcPr>
          <w:p w14:paraId="4AAC1B9B" w14:textId="77777777" w:rsidR="001A0E59" w:rsidRDefault="00000000">
            <w:r>
              <w:rPr>
                <w:sz w:val="12"/>
              </w:rPr>
              <w:t>outputs\...\mounika_task8_v2_chunk_00_09\libero_10\frames\failures\libero_10_8_ep9_fail.jpg</w:t>
            </w:r>
          </w:p>
        </w:tc>
      </w:tr>
      <w:tr w:rsidR="001A0E59" w14:paraId="426AFE09" w14:textId="77777777">
        <w:trPr>
          <w:jc w:val="center"/>
        </w:trPr>
        <w:tc>
          <w:tcPr>
            <w:tcW w:w="2074" w:type="dxa"/>
            <w:vAlign w:val="center"/>
          </w:tcPr>
          <w:p w14:paraId="2B0D39C2" w14:textId="77777777" w:rsidR="001A0E59" w:rsidRDefault="00000000">
            <w:r>
              <w:rPr>
                <w:sz w:val="12"/>
              </w:rPr>
              <w:t>libero_10_8</w:t>
            </w:r>
          </w:p>
        </w:tc>
        <w:tc>
          <w:tcPr>
            <w:tcW w:w="2074" w:type="dxa"/>
            <w:vAlign w:val="center"/>
          </w:tcPr>
          <w:p w14:paraId="356D9A0C" w14:textId="77777777" w:rsidR="001A0E59" w:rsidRDefault="00000000">
            <w:r>
              <w:rPr>
                <w:sz w:val="12"/>
              </w:rPr>
              <w:t>12</w:t>
            </w:r>
          </w:p>
        </w:tc>
        <w:tc>
          <w:tcPr>
            <w:tcW w:w="2074" w:type="dxa"/>
            <w:vAlign w:val="center"/>
          </w:tcPr>
          <w:p w14:paraId="48BB9EA4" w14:textId="77777777" w:rsidR="001A0E59" w:rsidRDefault="00000000">
            <w:r>
              <w:rPr>
                <w:sz w:val="12"/>
              </w:rPr>
              <w:t>520</w:t>
            </w:r>
          </w:p>
        </w:tc>
        <w:tc>
          <w:tcPr>
            <w:tcW w:w="2074" w:type="dxa"/>
            <w:vAlign w:val="center"/>
          </w:tcPr>
          <w:p w14:paraId="60C1E313" w14:textId="77777777" w:rsidR="001A0E59" w:rsidRDefault="00000000">
            <w:r>
              <w:rPr>
                <w:sz w:val="12"/>
              </w:rPr>
              <w:t>put both moka pots on the stove</w:t>
            </w:r>
          </w:p>
        </w:tc>
        <w:tc>
          <w:tcPr>
            <w:tcW w:w="2074" w:type="dxa"/>
            <w:vAlign w:val="center"/>
          </w:tcPr>
          <w:p w14:paraId="09314684" w14:textId="77777777" w:rsidR="001A0E59" w:rsidRDefault="00000000">
            <w:r>
              <w:rPr>
                <w:sz w:val="12"/>
              </w:rPr>
              <w:t>outputs\...\mounika_task8_v2_chunk_10_19\libero_10\frames\failures\libero_10_8_ep12_fail.jpg</w:t>
            </w:r>
          </w:p>
        </w:tc>
      </w:tr>
      <w:tr w:rsidR="001A0E59" w14:paraId="2B5D9E77" w14:textId="77777777">
        <w:trPr>
          <w:jc w:val="center"/>
        </w:trPr>
        <w:tc>
          <w:tcPr>
            <w:tcW w:w="2074" w:type="dxa"/>
            <w:vAlign w:val="center"/>
          </w:tcPr>
          <w:p w14:paraId="1DA06F12" w14:textId="77777777" w:rsidR="001A0E59" w:rsidRDefault="00000000">
            <w:r>
              <w:rPr>
                <w:sz w:val="12"/>
              </w:rPr>
              <w:t>libero_10_8</w:t>
            </w:r>
          </w:p>
        </w:tc>
        <w:tc>
          <w:tcPr>
            <w:tcW w:w="2074" w:type="dxa"/>
            <w:vAlign w:val="center"/>
          </w:tcPr>
          <w:p w14:paraId="2ED1CA2D" w14:textId="77777777" w:rsidR="001A0E59" w:rsidRDefault="00000000">
            <w:r>
              <w:rPr>
                <w:sz w:val="12"/>
              </w:rPr>
              <w:t>15</w:t>
            </w:r>
          </w:p>
        </w:tc>
        <w:tc>
          <w:tcPr>
            <w:tcW w:w="2074" w:type="dxa"/>
            <w:vAlign w:val="center"/>
          </w:tcPr>
          <w:p w14:paraId="4145E282" w14:textId="77777777" w:rsidR="001A0E59" w:rsidRDefault="00000000">
            <w:r>
              <w:rPr>
                <w:sz w:val="12"/>
              </w:rPr>
              <w:t>520</w:t>
            </w:r>
          </w:p>
        </w:tc>
        <w:tc>
          <w:tcPr>
            <w:tcW w:w="2074" w:type="dxa"/>
            <w:vAlign w:val="center"/>
          </w:tcPr>
          <w:p w14:paraId="310F7DFA" w14:textId="77777777" w:rsidR="001A0E59" w:rsidRDefault="00000000">
            <w:r>
              <w:rPr>
                <w:sz w:val="12"/>
              </w:rPr>
              <w:t>put both moka pots on the stove</w:t>
            </w:r>
          </w:p>
        </w:tc>
        <w:tc>
          <w:tcPr>
            <w:tcW w:w="2074" w:type="dxa"/>
            <w:vAlign w:val="center"/>
          </w:tcPr>
          <w:p w14:paraId="3A60B71D" w14:textId="77777777" w:rsidR="001A0E59" w:rsidRDefault="00000000">
            <w:r>
              <w:rPr>
                <w:sz w:val="12"/>
              </w:rPr>
              <w:t>outputs\...\mounika_task8_v2_chunk_10_19\libero_10\frames\failures\libero_10_8_ep15_fail.jpg</w:t>
            </w:r>
          </w:p>
        </w:tc>
      </w:tr>
      <w:tr w:rsidR="001A0E59" w14:paraId="6A9597F5" w14:textId="77777777">
        <w:trPr>
          <w:jc w:val="center"/>
        </w:trPr>
        <w:tc>
          <w:tcPr>
            <w:tcW w:w="2074" w:type="dxa"/>
            <w:vAlign w:val="center"/>
          </w:tcPr>
          <w:p w14:paraId="41950748" w14:textId="77777777" w:rsidR="001A0E59" w:rsidRDefault="00000000">
            <w:r>
              <w:rPr>
                <w:sz w:val="12"/>
              </w:rPr>
              <w:t>libero_10_8</w:t>
            </w:r>
          </w:p>
        </w:tc>
        <w:tc>
          <w:tcPr>
            <w:tcW w:w="2074" w:type="dxa"/>
            <w:vAlign w:val="center"/>
          </w:tcPr>
          <w:p w14:paraId="0D453D03" w14:textId="77777777" w:rsidR="001A0E59" w:rsidRDefault="00000000">
            <w:r>
              <w:rPr>
                <w:sz w:val="12"/>
              </w:rPr>
              <w:t>24</w:t>
            </w:r>
          </w:p>
        </w:tc>
        <w:tc>
          <w:tcPr>
            <w:tcW w:w="2074" w:type="dxa"/>
            <w:vAlign w:val="center"/>
          </w:tcPr>
          <w:p w14:paraId="34424620" w14:textId="77777777" w:rsidR="001A0E59" w:rsidRDefault="00000000">
            <w:r>
              <w:rPr>
                <w:sz w:val="12"/>
              </w:rPr>
              <w:t>520</w:t>
            </w:r>
          </w:p>
        </w:tc>
        <w:tc>
          <w:tcPr>
            <w:tcW w:w="2074" w:type="dxa"/>
            <w:vAlign w:val="center"/>
          </w:tcPr>
          <w:p w14:paraId="6D890FA4" w14:textId="77777777" w:rsidR="001A0E59" w:rsidRDefault="00000000">
            <w:r>
              <w:rPr>
                <w:sz w:val="12"/>
              </w:rPr>
              <w:t>put both moka pots on the stove</w:t>
            </w:r>
          </w:p>
        </w:tc>
        <w:tc>
          <w:tcPr>
            <w:tcW w:w="2074" w:type="dxa"/>
            <w:vAlign w:val="center"/>
          </w:tcPr>
          <w:p w14:paraId="3E29F480" w14:textId="77777777" w:rsidR="001A0E59" w:rsidRDefault="00000000">
            <w:r>
              <w:rPr>
                <w:sz w:val="12"/>
              </w:rPr>
              <w:t>outputs\...\mounika_task8_v2_chunk_20_29\libero_10\frames\failures\libero_10_8_ep24_fail.jpg</w:t>
            </w:r>
          </w:p>
        </w:tc>
      </w:tr>
      <w:tr w:rsidR="001A0E59" w14:paraId="47A1429A" w14:textId="77777777">
        <w:trPr>
          <w:jc w:val="center"/>
        </w:trPr>
        <w:tc>
          <w:tcPr>
            <w:tcW w:w="2074" w:type="dxa"/>
            <w:vAlign w:val="center"/>
          </w:tcPr>
          <w:p w14:paraId="07F37A75" w14:textId="77777777" w:rsidR="001A0E59" w:rsidRDefault="00000000">
            <w:r>
              <w:rPr>
                <w:sz w:val="12"/>
              </w:rPr>
              <w:t>libero_10_8</w:t>
            </w:r>
          </w:p>
        </w:tc>
        <w:tc>
          <w:tcPr>
            <w:tcW w:w="2074" w:type="dxa"/>
            <w:vAlign w:val="center"/>
          </w:tcPr>
          <w:p w14:paraId="22AD95ED" w14:textId="77777777" w:rsidR="001A0E59" w:rsidRDefault="00000000">
            <w:r>
              <w:rPr>
                <w:sz w:val="12"/>
              </w:rPr>
              <w:t>25</w:t>
            </w:r>
          </w:p>
        </w:tc>
        <w:tc>
          <w:tcPr>
            <w:tcW w:w="2074" w:type="dxa"/>
            <w:vAlign w:val="center"/>
          </w:tcPr>
          <w:p w14:paraId="785D5A25" w14:textId="77777777" w:rsidR="001A0E59" w:rsidRDefault="00000000">
            <w:r>
              <w:rPr>
                <w:sz w:val="12"/>
              </w:rPr>
              <w:t>520</w:t>
            </w:r>
          </w:p>
        </w:tc>
        <w:tc>
          <w:tcPr>
            <w:tcW w:w="2074" w:type="dxa"/>
            <w:vAlign w:val="center"/>
          </w:tcPr>
          <w:p w14:paraId="30582E5C" w14:textId="77777777" w:rsidR="001A0E59" w:rsidRDefault="00000000">
            <w:r>
              <w:rPr>
                <w:sz w:val="12"/>
              </w:rPr>
              <w:t>put both moka pots on the stove</w:t>
            </w:r>
          </w:p>
        </w:tc>
        <w:tc>
          <w:tcPr>
            <w:tcW w:w="2074" w:type="dxa"/>
            <w:vAlign w:val="center"/>
          </w:tcPr>
          <w:p w14:paraId="41F74F12" w14:textId="77777777" w:rsidR="001A0E59" w:rsidRDefault="00000000">
            <w:r>
              <w:rPr>
                <w:sz w:val="12"/>
              </w:rPr>
              <w:t>outputs\...\mounika_task8_v2_chunk_20_29\libero_10\frames\failures\libero_10_8_ep25_fail.jpg</w:t>
            </w:r>
          </w:p>
        </w:tc>
      </w:tr>
      <w:tr w:rsidR="001A0E59" w14:paraId="13F24F5D" w14:textId="77777777">
        <w:trPr>
          <w:jc w:val="center"/>
        </w:trPr>
        <w:tc>
          <w:tcPr>
            <w:tcW w:w="2074" w:type="dxa"/>
            <w:vAlign w:val="center"/>
          </w:tcPr>
          <w:p w14:paraId="1084D85A" w14:textId="77777777" w:rsidR="001A0E59" w:rsidRDefault="00000000">
            <w:r>
              <w:rPr>
                <w:sz w:val="12"/>
              </w:rPr>
              <w:t>libero_10_8</w:t>
            </w:r>
          </w:p>
        </w:tc>
        <w:tc>
          <w:tcPr>
            <w:tcW w:w="2074" w:type="dxa"/>
            <w:vAlign w:val="center"/>
          </w:tcPr>
          <w:p w14:paraId="536CB655" w14:textId="77777777" w:rsidR="001A0E59" w:rsidRDefault="00000000">
            <w:r>
              <w:rPr>
                <w:sz w:val="12"/>
              </w:rPr>
              <w:t>40</w:t>
            </w:r>
          </w:p>
        </w:tc>
        <w:tc>
          <w:tcPr>
            <w:tcW w:w="2074" w:type="dxa"/>
            <w:vAlign w:val="center"/>
          </w:tcPr>
          <w:p w14:paraId="0C9BB938" w14:textId="77777777" w:rsidR="001A0E59" w:rsidRDefault="00000000">
            <w:r>
              <w:rPr>
                <w:sz w:val="12"/>
              </w:rPr>
              <w:t>520</w:t>
            </w:r>
          </w:p>
        </w:tc>
        <w:tc>
          <w:tcPr>
            <w:tcW w:w="2074" w:type="dxa"/>
            <w:vAlign w:val="center"/>
          </w:tcPr>
          <w:p w14:paraId="4D1D40C1" w14:textId="77777777" w:rsidR="001A0E59" w:rsidRDefault="00000000">
            <w:r>
              <w:rPr>
                <w:sz w:val="12"/>
              </w:rPr>
              <w:t>put both moka pots on the stove</w:t>
            </w:r>
          </w:p>
        </w:tc>
        <w:tc>
          <w:tcPr>
            <w:tcW w:w="2074" w:type="dxa"/>
            <w:vAlign w:val="center"/>
          </w:tcPr>
          <w:p w14:paraId="764A1AC8" w14:textId="77777777" w:rsidR="001A0E59" w:rsidRDefault="00000000">
            <w:r>
              <w:rPr>
                <w:sz w:val="12"/>
              </w:rPr>
              <w:t>outputs\...\mounika_task8_v2_chunk_40_49\libero_10\frames\failures\libero_10_8_ep40_fail.jpg</w:t>
            </w:r>
          </w:p>
        </w:tc>
      </w:tr>
      <w:tr w:rsidR="001A0E59" w14:paraId="76DEBF0B" w14:textId="77777777">
        <w:trPr>
          <w:jc w:val="center"/>
        </w:trPr>
        <w:tc>
          <w:tcPr>
            <w:tcW w:w="2074" w:type="dxa"/>
            <w:vAlign w:val="center"/>
          </w:tcPr>
          <w:p w14:paraId="51DB5B0E" w14:textId="77777777" w:rsidR="001A0E59" w:rsidRDefault="00000000">
            <w:r>
              <w:rPr>
                <w:sz w:val="12"/>
              </w:rPr>
              <w:t>libero_10_8</w:t>
            </w:r>
          </w:p>
        </w:tc>
        <w:tc>
          <w:tcPr>
            <w:tcW w:w="2074" w:type="dxa"/>
            <w:vAlign w:val="center"/>
          </w:tcPr>
          <w:p w14:paraId="674111BC" w14:textId="77777777" w:rsidR="001A0E59" w:rsidRDefault="00000000">
            <w:r>
              <w:rPr>
                <w:sz w:val="12"/>
              </w:rPr>
              <w:t>42</w:t>
            </w:r>
          </w:p>
        </w:tc>
        <w:tc>
          <w:tcPr>
            <w:tcW w:w="2074" w:type="dxa"/>
            <w:vAlign w:val="center"/>
          </w:tcPr>
          <w:p w14:paraId="4652377B" w14:textId="77777777" w:rsidR="001A0E59" w:rsidRDefault="00000000">
            <w:r>
              <w:rPr>
                <w:sz w:val="12"/>
              </w:rPr>
              <w:t>520</w:t>
            </w:r>
          </w:p>
        </w:tc>
        <w:tc>
          <w:tcPr>
            <w:tcW w:w="2074" w:type="dxa"/>
            <w:vAlign w:val="center"/>
          </w:tcPr>
          <w:p w14:paraId="5B274FE2" w14:textId="77777777" w:rsidR="001A0E59" w:rsidRDefault="00000000">
            <w:r>
              <w:rPr>
                <w:sz w:val="12"/>
              </w:rPr>
              <w:t>put both moka pots on the stove</w:t>
            </w:r>
          </w:p>
        </w:tc>
        <w:tc>
          <w:tcPr>
            <w:tcW w:w="2074" w:type="dxa"/>
            <w:vAlign w:val="center"/>
          </w:tcPr>
          <w:p w14:paraId="0E308804" w14:textId="77777777" w:rsidR="001A0E59" w:rsidRDefault="00000000">
            <w:r>
              <w:rPr>
                <w:sz w:val="12"/>
              </w:rPr>
              <w:t>outputs\...\mounika_task8_v2_chunk_40_49\libero_10\frames\failures\libero_10_8_ep42_fail.jpg</w:t>
            </w:r>
          </w:p>
        </w:tc>
      </w:tr>
      <w:tr w:rsidR="001A0E59" w14:paraId="50CC3FB5" w14:textId="77777777">
        <w:trPr>
          <w:jc w:val="center"/>
        </w:trPr>
        <w:tc>
          <w:tcPr>
            <w:tcW w:w="2074" w:type="dxa"/>
            <w:vAlign w:val="center"/>
          </w:tcPr>
          <w:p w14:paraId="5A53EEAC" w14:textId="77777777" w:rsidR="001A0E59" w:rsidRDefault="00000000">
            <w:r>
              <w:rPr>
                <w:sz w:val="12"/>
              </w:rPr>
              <w:t>libero_10_9</w:t>
            </w:r>
          </w:p>
        </w:tc>
        <w:tc>
          <w:tcPr>
            <w:tcW w:w="2074" w:type="dxa"/>
            <w:vAlign w:val="center"/>
          </w:tcPr>
          <w:p w14:paraId="60F8290E" w14:textId="77777777" w:rsidR="001A0E59" w:rsidRDefault="00000000">
            <w:r>
              <w:rPr>
                <w:sz w:val="12"/>
              </w:rPr>
              <w:t>11</w:t>
            </w:r>
          </w:p>
        </w:tc>
        <w:tc>
          <w:tcPr>
            <w:tcW w:w="2074" w:type="dxa"/>
            <w:vAlign w:val="center"/>
          </w:tcPr>
          <w:p w14:paraId="2B4BDF7F" w14:textId="77777777" w:rsidR="001A0E59" w:rsidRDefault="00000000">
            <w:r>
              <w:rPr>
                <w:sz w:val="12"/>
              </w:rPr>
              <w:t>520</w:t>
            </w:r>
          </w:p>
        </w:tc>
        <w:tc>
          <w:tcPr>
            <w:tcW w:w="2074" w:type="dxa"/>
            <w:vAlign w:val="center"/>
          </w:tcPr>
          <w:p w14:paraId="18C9C3B6" w14:textId="77777777" w:rsidR="001A0E59" w:rsidRDefault="00000000">
            <w:r>
              <w:rPr>
                <w:sz w:val="12"/>
              </w:rPr>
              <w:t>put the yellow and white mug in the microwave and close it</w:t>
            </w:r>
          </w:p>
        </w:tc>
        <w:tc>
          <w:tcPr>
            <w:tcW w:w="2074" w:type="dxa"/>
            <w:vAlign w:val="center"/>
          </w:tcPr>
          <w:p w14:paraId="0F65D5EB" w14:textId="77777777" w:rsidR="001A0E59" w:rsidRDefault="00000000">
            <w:r>
              <w:rPr>
                <w:sz w:val="12"/>
              </w:rPr>
              <w:t>outputs\...\mounika_task9_v2_chunk_10_19\libero_10\frames\failures\libero_10_9_ep11_fail.jpg</w:t>
            </w:r>
          </w:p>
        </w:tc>
      </w:tr>
      <w:tr w:rsidR="001A0E59" w14:paraId="7E022769" w14:textId="77777777">
        <w:trPr>
          <w:jc w:val="center"/>
        </w:trPr>
        <w:tc>
          <w:tcPr>
            <w:tcW w:w="2074" w:type="dxa"/>
            <w:vAlign w:val="center"/>
          </w:tcPr>
          <w:p w14:paraId="46B4EA74" w14:textId="77777777" w:rsidR="001A0E59" w:rsidRDefault="00000000">
            <w:r>
              <w:rPr>
                <w:sz w:val="12"/>
              </w:rPr>
              <w:t>libero_10_9</w:t>
            </w:r>
          </w:p>
        </w:tc>
        <w:tc>
          <w:tcPr>
            <w:tcW w:w="2074" w:type="dxa"/>
            <w:vAlign w:val="center"/>
          </w:tcPr>
          <w:p w14:paraId="25934CF8" w14:textId="77777777" w:rsidR="001A0E59" w:rsidRDefault="00000000">
            <w:r>
              <w:rPr>
                <w:sz w:val="12"/>
              </w:rPr>
              <w:t>14</w:t>
            </w:r>
          </w:p>
        </w:tc>
        <w:tc>
          <w:tcPr>
            <w:tcW w:w="2074" w:type="dxa"/>
            <w:vAlign w:val="center"/>
          </w:tcPr>
          <w:p w14:paraId="1EFC7DFE" w14:textId="77777777" w:rsidR="001A0E59" w:rsidRDefault="00000000">
            <w:r>
              <w:rPr>
                <w:sz w:val="12"/>
              </w:rPr>
              <w:t>520</w:t>
            </w:r>
          </w:p>
        </w:tc>
        <w:tc>
          <w:tcPr>
            <w:tcW w:w="2074" w:type="dxa"/>
            <w:vAlign w:val="center"/>
          </w:tcPr>
          <w:p w14:paraId="577A4014" w14:textId="77777777" w:rsidR="001A0E59" w:rsidRDefault="00000000">
            <w:r>
              <w:rPr>
                <w:sz w:val="12"/>
              </w:rPr>
              <w:t>put the yellow and white mug in the microwave and close it</w:t>
            </w:r>
          </w:p>
        </w:tc>
        <w:tc>
          <w:tcPr>
            <w:tcW w:w="2074" w:type="dxa"/>
            <w:vAlign w:val="center"/>
          </w:tcPr>
          <w:p w14:paraId="07F9320F" w14:textId="77777777" w:rsidR="001A0E59" w:rsidRDefault="00000000">
            <w:r>
              <w:rPr>
                <w:sz w:val="12"/>
              </w:rPr>
              <w:t>outputs\...\mounika_task9_v2_chunk_10_19\libero_10\frames\failures\libero_10_9_ep14_fail.jpg</w:t>
            </w:r>
          </w:p>
        </w:tc>
      </w:tr>
      <w:tr w:rsidR="001A0E59" w14:paraId="71442FC0" w14:textId="77777777">
        <w:trPr>
          <w:jc w:val="center"/>
        </w:trPr>
        <w:tc>
          <w:tcPr>
            <w:tcW w:w="2074" w:type="dxa"/>
            <w:vAlign w:val="center"/>
          </w:tcPr>
          <w:p w14:paraId="33AEEFAA" w14:textId="77777777" w:rsidR="001A0E59" w:rsidRDefault="00000000">
            <w:r>
              <w:rPr>
                <w:sz w:val="12"/>
              </w:rPr>
              <w:t>libero_10_9</w:t>
            </w:r>
          </w:p>
        </w:tc>
        <w:tc>
          <w:tcPr>
            <w:tcW w:w="2074" w:type="dxa"/>
            <w:vAlign w:val="center"/>
          </w:tcPr>
          <w:p w14:paraId="592D24CC" w14:textId="77777777" w:rsidR="001A0E59" w:rsidRDefault="00000000">
            <w:r>
              <w:rPr>
                <w:sz w:val="12"/>
              </w:rPr>
              <w:t>25</w:t>
            </w:r>
          </w:p>
        </w:tc>
        <w:tc>
          <w:tcPr>
            <w:tcW w:w="2074" w:type="dxa"/>
            <w:vAlign w:val="center"/>
          </w:tcPr>
          <w:p w14:paraId="33E9905C" w14:textId="77777777" w:rsidR="001A0E59" w:rsidRDefault="00000000">
            <w:r>
              <w:rPr>
                <w:sz w:val="12"/>
              </w:rPr>
              <w:t>520</w:t>
            </w:r>
          </w:p>
        </w:tc>
        <w:tc>
          <w:tcPr>
            <w:tcW w:w="2074" w:type="dxa"/>
            <w:vAlign w:val="center"/>
          </w:tcPr>
          <w:p w14:paraId="2253E2A1" w14:textId="77777777" w:rsidR="001A0E59" w:rsidRDefault="00000000">
            <w:r>
              <w:rPr>
                <w:sz w:val="12"/>
              </w:rPr>
              <w:t>put the yellow and white mug in the microwave and close it</w:t>
            </w:r>
          </w:p>
        </w:tc>
        <w:tc>
          <w:tcPr>
            <w:tcW w:w="2074" w:type="dxa"/>
            <w:vAlign w:val="center"/>
          </w:tcPr>
          <w:p w14:paraId="0729FFBA" w14:textId="77777777" w:rsidR="001A0E59" w:rsidRDefault="00000000">
            <w:r>
              <w:rPr>
                <w:sz w:val="12"/>
              </w:rPr>
              <w:t>outputs\...\mounika_task9_v2_chunk_20_29\libero_10\frames\failures\libero_10_9_ep25_fail.jpg</w:t>
            </w:r>
          </w:p>
        </w:tc>
      </w:tr>
      <w:tr w:rsidR="001A0E59" w14:paraId="783C9859" w14:textId="77777777">
        <w:trPr>
          <w:jc w:val="center"/>
        </w:trPr>
        <w:tc>
          <w:tcPr>
            <w:tcW w:w="2074" w:type="dxa"/>
            <w:vAlign w:val="center"/>
          </w:tcPr>
          <w:p w14:paraId="5FE8C6E5" w14:textId="77777777" w:rsidR="001A0E59" w:rsidRDefault="00000000">
            <w:r>
              <w:rPr>
                <w:sz w:val="12"/>
              </w:rPr>
              <w:t>libero_10_9</w:t>
            </w:r>
          </w:p>
        </w:tc>
        <w:tc>
          <w:tcPr>
            <w:tcW w:w="2074" w:type="dxa"/>
            <w:vAlign w:val="center"/>
          </w:tcPr>
          <w:p w14:paraId="002319A2" w14:textId="77777777" w:rsidR="001A0E59" w:rsidRDefault="00000000">
            <w:r>
              <w:rPr>
                <w:sz w:val="12"/>
              </w:rPr>
              <w:t>44</w:t>
            </w:r>
          </w:p>
        </w:tc>
        <w:tc>
          <w:tcPr>
            <w:tcW w:w="2074" w:type="dxa"/>
            <w:vAlign w:val="center"/>
          </w:tcPr>
          <w:p w14:paraId="5D9B188B" w14:textId="77777777" w:rsidR="001A0E59" w:rsidRDefault="00000000">
            <w:r>
              <w:rPr>
                <w:sz w:val="12"/>
              </w:rPr>
              <w:t>520</w:t>
            </w:r>
          </w:p>
        </w:tc>
        <w:tc>
          <w:tcPr>
            <w:tcW w:w="2074" w:type="dxa"/>
            <w:vAlign w:val="center"/>
          </w:tcPr>
          <w:p w14:paraId="22096B49" w14:textId="77777777" w:rsidR="001A0E59" w:rsidRDefault="00000000">
            <w:r>
              <w:rPr>
                <w:sz w:val="12"/>
              </w:rPr>
              <w:t>put the yellow and white mug in the microwave and close it</w:t>
            </w:r>
          </w:p>
        </w:tc>
        <w:tc>
          <w:tcPr>
            <w:tcW w:w="2074" w:type="dxa"/>
            <w:vAlign w:val="center"/>
          </w:tcPr>
          <w:p w14:paraId="5E6588C3" w14:textId="77777777" w:rsidR="001A0E59" w:rsidRDefault="00000000">
            <w:r>
              <w:rPr>
                <w:sz w:val="12"/>
              </w:rPr>
              <w:t>outputs\...\mounika_task9_v2_chunk_40_49\libero_10\frames\failures\libero_10_9_ep44_fail.jpg</w:t>
            </w:r>
          </w:p>
        </w:tc>
      </w:tr>
    </w:tbl>
    <w:p w14:paraId="47AD83AB" w14:textId="77777777" w:rsidR="001A0E59" w:rsidRDefault="00000000">
      <w:pPr>
        <w:pStyle w:val="Caption"/>
        <w:jc w:val="center"/>
      </w:pPr>
      <w:r>
        <w:t>Table 2. Failure summary. Full paths are available in failure_summary.csv.</w:t>
      </w:r>
    </w:p>
    <w:p w14:paraId="66A12257" w14:textId="77777777" w:rsidR="001A0E59" w:rsidRDefault="00000000">
      <w:pPr>
        <w:pStyle w:val="Heading2"/>
      </w:pPr>
      <w:r>
        <w:t>5.1 Observations from Failures</w:t>
      </w:r>
    </w:p>
    <w:p w14:paraId="4EAF6109" w14:textId="77777777" w:rsidR="001A0E59" w:rsidRDefault="00000000">
      <w:pPr>
        <w:pStyle w:val="ListBullet"/>
      </w:pPr>
      <w:r>
        <w:t>Task 8 accounts for 9/16 failures and is the only task below 90% success.</w:t>
      </w:r>
    </w:p>
    <w:p w14:paraId="392A72A8" w14:textId="77777777" w:rsidR="001A0E59" w:rsidRDefault="00000000">
      <w:pPr>
        <w:pStyle w:val="ListBullet"/>
      </w:pPr>
      <w:r>
        <w:t>Task 9 is the next hardest by success rate, with 4 failures and 92% success.</w:t>
      </w:r>
    </w:p>
    <w:p w14:paraId="2C7D6F73" w14:textId="77777777" w:rsidR="001A0E59" w:rsidRDefault="00000000">
      <w:pPr>
        <w:pStyle w:val="ListBullet"/>
      </w:pPr>
      <w:r>
        <w:t>Task 6 has 2 failures; task 3 has 1 failure.</w:t>
      </w:r>
    </w:p>
    <w:p w14:paraId="63294F24" w14:textId="77777777" w:rsidR="001A0E59" w:rsidRDefault="00000000">
      <w:pPr>
        <w:pStyle w:val="ListBullet"/>
      </w:pPr>
      <w:r>
        <w:t>All failures are timeout failures at 520 steps, suggesting incomplete task execution rather than runtime crashes.</w:t>
      </w:r>
    </w:p>
    <w:p w14:paraId="42CDF30B" w14:textId="77777777" w:rsidR="001A0E59" w:rsidRDefault="00000000">
      <w:pPr>
        <w:pStyle w:val="ListBullet"/>
      </w:pPr>
      <w:r>
        <w:t>Task 8 also has the highest average steps, indicating higher difficulty even among successful episodes.</w:t>
      </w:r>
    </w:p>
    <w:p w14:paraId="71F1B41A" w14:textId="77777777" w:rsidR="00F642B3" w:rsidRDefault="00F642B3" w:rsidP="00F642B3">
      <w:pPr>
        <w:pStyle w:val="ListBullet"/>
        <w:numPr>
          <w:ilvl w:val="0"/>
          <w:numId w:val="0"/>
        </w:numPr>
        <w:ind w:left="360" w:hanging="360"/>
      </w:pPr>
    </w:p>
    <w:p w14:paraId="609731BE" w14:textId="77777777" w:rsidR="00F642B3" w:rsidRDefault="00F642B3" w:rsidP="00F642B3">
      <w:pPr>
        <w:pStyle w:val="ListBullet"/>
        <w:numPr>
          <w:ilvl w:val="0"/>
          <w:numId w:val="0"/>
        </w:numPr>
        <w:ind w:left="360" w:hanging="360"/>
      </w:pPr>
    </w:p>
    <w:p w14:paraId="235C403C" w14:textId="77777777" w:rsidR="00F642B3" w:rsidRDefault="00F642B3" w:rsidP="00F642B3">
      <w:pPr>
        <w:pStyle w:val="ListBullet"/>
        <w:numPr>
          <w:ilvl w:val="0"/>
          <w:numId w:val="0"/>
        </w:numPr>
        <w:ind w:left="360" w:hanging="360"/>
      </w:pPr>
    </w:p>
    <w:p w14:paraId="2518FB17" w14:textId="77777777" w:rsidR="001A0E59" w:rsidRDefault="00000000">
      <w:r>
        <w:br w:type="page"/>
      </w:r>
    </w:p>
    <w:p w14:paraId="4A656B29" w14:textId="77777777" w:rsidR="001A0E59" w:rsidRDefault="00000000">
      <w:pPr>
        <w:pStyle w:val="Heading1"/>
      </w:pPr>
      <w:r>
        <w:lastRenderedPageBreak/>
        <w:t>6. Subgoal Analysis</w:t>
      </w:r>
    </w:p>
    <w:p w14:paraId="2FCCDA83" w14:textId="77777777" w:rsidR="001A0E59" w:rsidRDefault="00000000">
      <w:r>
        <w:t>A post-processing subgoal_analysis.csv file was created to annotate each instruction with subgoal structure. This is an instruction-level annotation. It does not claim automatic per-subgoal success logging, because the rollout did not record environment-level subgoal completion states.</w:t>
      </w:r>
    </w:p>
    <w:p w14:paraId="60E7AC87" w14:textId="77777777" w:rsidR="001A0E59" w:rsidRDefault="00000000">
      <w:pPr>
        <w:pStyle w:val="BodyText"/>
      </w:pPr>
      <w:r>
        <w:t>Exact failed subgoals were then analyzed through manual review of the saved failure videos. The subgoal annotations below should be interpreted as post-hoc manual analysis, not automatic environment-level subgoal logging.</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1A0E59" w14:paraId="52F6E107" w14:textId="77777777">
        <w:trPr>
          <w:jc w:val="center"/>
        </w:trPr>
        <w:tc>
          <w:tcPr>
            <w:tcW w:w="1481" w:type="dxa"/>
            <w:shd w:val="clear" w:color="auto" w:fill="1F4E79"/>
            <w:vAlign w:val="center"/>
          </w:tcPr>
          <w:p w14:paraId="32D2A830" w14:textId="77777777" w:rsidR="001A0E59" w:rsidRDefault="00000000">
            <w:r>
              <w:rPr>
                <w:b/>
                <w:color w:val="FFFFFF"/>
                <w:sz w:val="12"/>
              </w:rPr>
              <w:t>Task</w:t>
            </w:r>
          </w:p>
        </w:tc>
        <w:tc>
          <w:tcPr>
            <w:tcW w:w="1481" w:type="dxa"/>
            <w:shd w:val="clear" w:color="auto" w:fill="1F4E79"/>
            <w:vAlign w:val="center"/>
          </w:tcPr>
          <w:p w14:paraId="568AF78D" w14:textId="77777777" w:rsidR="001A0E59" w:rsidRDefault="00000000">
            <w:r>
              <w:rPr>
                <w:b/>
                <w:color w:val="FFFFFF"/>
                <w:sz w:val="12"/>
              </w:rPr>
              <w:t>Subgoals</w:t>
            </w:r>
          </w:p>
        </w:tc>
        <w:tc>
          <w:tcPr>
            <w:tcW w:w="1481" w:type="dxa"/>
            <w:shd w:val="clear" w:color="auto" w:fill="1F4E79"/>
            <w:vAlign w:val="center"/>
          </w:tcPr>
          <w:p w14:paraId="2C47CC51" w14:textId="77777777" w:rsidR="001A0E59" w:rsidRDefault="00000000">
            <w:r>
              <w:rPr>
                <w:b/>
                <w:color w:val="FFFFFF"/>
                <w:sz w:val="12"/>
              </w:rPr>
              <w:t>Subgoal structure</w:t>
            </w:r>
          </w:p>
        </w:tc>
        <w:tc>
          <w:tcPr>
            <w:tcW w:w="1481" w:type="dxa"/>
            <w:shd w:val="clear" w:color="auto" w:fill="1F4E79"/>
            <w:vAlign w:val="center"/>
          </w:tcPr>
          <w:p w14:paraId="59760F13" w14:textId="77777777" w:rsidR="001A0E59" w:rsidRDefault="00000000">
            <w:r>
              <w:rPr>
                <w:b/>
                <w:color w:val="FFFFFF"/>
                <w:sz w:val="12"/>
              </w:rPr>
              <w:t>Objects / locations</w:t>
            </w:r>
          </w:p>
        </w:tc>
        <w:tc>
          <w:tcPr>
            <w:tcW w:w="1481" w:type="dxa"/>
            <w:shd w:val="clear" w:color="auto" w:fill="1F4E79"/>
            <w:vAlign w:val="center"/>
          </w:tcPr>
          <w:p w14:paraId="212D28F7" w14:textId="77777777" w:rsidR="001A0E59" w:rsidRDefault="00000000">
            <w:r>
              <w:rPr>
                <w:b/>
                <w:color w:val="FFFFFF"/>
                <w:sz w:val="12"/>
              </w:rPr>
              <w:t>Flags</w:t>
            </w:r>
          </w:p>
        </w:tc>
        <w:tc>
          <w:tcPr>
            <w:tcW w:w="1481" w:type="dxa"/>
            <w:shd w:val="clear" w:color="auto" w:fill="1F4E79"/>
            <w:vAlign w:val="center"/>
          </w:tcPr>
          <w:p w14:paraId="5C895622" w14:textId="77777777" w:rsidR="001A0E59" w:rsidRDefault="00000000">
            <w:r>
              <w:rPr>
                <w:b/>
                <w:color w:val="FFFFFF"/>
                <w:sz w:val="12"/>
              </w:rPr>
              <w:t>Success</w:t>
            </w:r>
          </w:p>
        </w:tc>
        <w:tc>
          <w:tcPr>
            <w:tcW w:w="1481" w:type="dxa"/>
            <w:shd w:val="clear" w:color="auto" w:fill="1F4E79"/>
            <w:vAlign w:val="center"/>
          </w:tcPr>
          <w:p w14:paraId="1BBA3E5B" w14:textId="77777777" w:rsidR="001A0E59" w:rsidRDefault="00000000">
            <w:r>
              <w:rPr>
                <w:b/>
                <w:color w:val="FFFFFF"/>
                <w:sz w:val="12"/>
              </w:rPr>
              <w:t>Failed eps</w:t>
            </w:r>
          </w:p>
        </w:tc>
      </w:tr>
      <w:tr w:rsidR="001A0E59" w14:paraId="5DC5EA74" w14:textId="77777777">
        <w:trPr>
          <w:jc w:val="center"/>
        </w:trPr>
        <w:tc>
          <w:tcPr>
            <w:tcW w:w="1481" w:type="dxa"/>
            <w:vAlign w:val="center"/>
          </w:tcPr>
          <w:p w14:paraId="6423BDAE" w14:textId="77777777" w:rsidR="001A0E59" w:rsidRDefault="00000000">
            <w:r>
              <w:rPr>
                <w:sz w:val="12"/>
              </w:rPr>
              <w:t>libero_10_0</w:t>
            </w:r>
          </w:p>
        </w:tc>
        <w:tc>
          <w:tcPr>
            <w:tcW w:w="1481" w:type="dxa"/>
            <w:vAlign w:val="center"/>
          </w:tcPr>
          <w:p w14:paraId="4A30AAE1" w14:textId="77777777" w:rsidR="001A0E59" w:rsidRDefault="00000000">
            <w:r>
              <w:rPr>
                <w:sz w:val="12"/>
              </w:rPr>
              <w:t>2: put alphabet soup in basket; put tomato sauce in basket</w:t>
            </w:r>
          </w:p>
        </w:tc>
        <w:tc>
          <w:tcPr>
            <w:tcW w:w="1481" w:type="dxa"/>
            <w:vAlign w:val="center"/>
          </w:tcPr>
          <w:p w14:paraId="48185E71" w14:textId="77777777" w:rsidR="001A0E59" w:rsidRDefault="00000000">
            <w:r>
              <w:rPr>
                <w:sz w:val="12"/>
              </w:rPr>
              <w:t>two-object placement into same receptacle</w:t>
            </w:r>
          </w:p>
        </w:tc>
        <w:tc>
          <w:tcPr>
            <w:tcW w:w="1481" w:type="dxa"/>
            <w:vAlign w:val="center"/>
          </w:tcPr>
          <w:p w14:paraId="69EBF3AF" w14:textId="77777777" w:rsidR="001A0E59" w:rsidRDefault="00000000">
            <w:r>
              <w:rPr>
                <w:sz w:val="12"/>
              </w:rPr>
              <w:t>Objects: alphabet soup; tomato sauce</w:t>
            </w:r>
            <w:r>
              <w:rPr>
                <w:sz w:val="12"/>
              </w:rPr>
              <w:br/>
              <w:t>Locations: basket</w:t>
            </w:r>
          </w:p>
        </w:tc>
        <w:tc>
          <w:tcPr>
            <w:tcW w:w="1481" w:type="dxa"/>
            <w:vAlign w:val="center"/>
          </w:tcPr>
          <w:p w14:paraId="1BF06A3A" w14:textId="77777777" w:rsidR="001A0E59" w:rsidRDefault="00000000">
            <w:r>
              <w:rPr>
                <w:sz w:val="12"/>
              </w:rPr>
              <w:t>multi-object, container</w:t>
            </w:r>
          </w:p>
        </w:tc>
        <w:tc>
          <w:tcPr>
            <w:tcW w:w="1481" w:type="dxa"/>
            <w:vAlign w:val="center"/>
          </w:tcPr>
          <w:p w14:paraId="7127EAE4" w14:textId="77777777" w:rsidR="001A0E59" w:rsidRDefault="00000000">
            <w:r>
              <w:rPr>
                <w:sz w:val="12"/>
              </w:rPr>
              <w:t>50/50 (100.0%)</w:t>
            </w:r>
          </w:p>
        </w:tc>
        <w:tc>
          <w:tcPr>
            <w:tcW w:w="1481" w:type="dxa"/>
            <w:vAlign w:val="center"/>
          </w:tcPr>
          <w:p w14:paraId="236B1308" w14:textId="77777777" w:rsidR="001A0E59" w:rsidRDefault="00000000">
            <w:r>
              <w:rPr>
                <w:sz w:val="12"/>
              </w:rPr>
              <w:t>-</w:t>
            </w:r>
          </w:p>
        </w:tc>
      </w:tr>
      <w:tr w:rsidR="001A0E59" w14:paraId="7E99E89C" w14:textId="77777777">
        <w:trPr>
          <w:jc w:val="center"/>
        </w:trPr>
        <w:tc>
          <w:tcPr>
            <w:tcW w:w="1481" w:type="dxa"/>
            <w:vAlign w:val="center"/>
          </w:tcPr>
          <w:p w14:paraId="0CC04819" w14:textId="77777777" w:rsidR="001A0E59" w:rsidRDefault="00000000">
            <w:r>
              <w:rPr>
                <w:sz w:val="12"/>
              </w:rPr>
              <w:t>libero_10_1</w:t>
            </w:r>
          </w:p>
        </w:tc>
        <w:tc>
          <w:tcPr>
            <w:tcW w:w="1481" w:type="dxa"/>
            <w:vAlign w:val="center"/>
          </w:tcPr>
          <w:p w14:paraId="479AA665" w14:textId="77777777" w:rsidR="001A0E59" w:rsidRDefault="00000000">
            <w:r>
              <w:rPr>
                <w:sz w:val="12"/>
              </w:rPr>
              <w:t>2: put cream cheese box in basket; put butter in basket</w:t>
            </w:r>
          </w:p>
        </w:tc>
        <w:tc>
          <w:tcPr>
            <w:tcW w:w="1481" w:type="dxa"/>
            <w:vAlign w:val="center"/>
          </w:tcPr>
          <w:p w14:paraId="12EE5D31" w14:textId="77777777" w:rsidR="001A0E59" w:rsidRDefault="00000000">
            <w:r>
              <w:rPr>
                <w:sz w:val="12"/>
              </w:rPr>
              <w:t>two-object placement into same receptacle</w:t>
            </w:r>
          </w:p>
        </w:tc>
        <w:tc>
          <w:tcPr>
            <w:tcW w:w="1481" w:type="dxa"/>
            <w:vAlign w:val="center"/>
          </w:tcPr>
          <w:p w14:paraId="5D79D4E0" w14:textId="77777777" w:rsidR="001A0E59" w:rsidRDefault="00000000">
            <w:r>
              <w:rPr>
                <w:sz w:val="12"/>
              </w:rPr>
              <w:t>Objects: cream cheese box; butter</w:t>
            </w:r>
            <w:r>
              <w:rPr>
                <w:sz w:val="12"/>
              </w:rPr>
              <w:br/>
              <w:t>Locations: basket</w:t>
            </w:r>
          </w:p>
        </w:tc>
        <w:tc>
          <w:tcPr>
            <w:tcW w:w="1481" w:type="dxa"/>
            <w:vAlign w:val="center"/>
          </w:tcPr>
          <w:p w14:paraId="25E8786F" w14:textId="77777777" w:rsidR="001A0E59" w:rsidRDefault="00000000">
            <w:r>
              <w:rPr>
                <w:sz w:val="12"/>
              </w:rPr>
              <w:t>multi-object, container</w:t>
            </w:r>
          </w:p>
        </w:tc>
        <w:tc>
          <w:tcPr>
            <w:tcW w:w="1481" w:type="dxa"/>
            <w:vAlign w:val="center"/>
          </w:tcPr>
          <w:p w14:paraId="6260F2BE" w14:textId="77777777" w:rsidR="001A0E59" w:rsidRDefault="00000000">
            <w:r>
              <w:rPr>
                <w:sz w:val="12"/>
              </w:rPr>
              <w:t>50/50 (100.0%)</w:t>
            </w:r>
          </w:p>
        </w:tc>
        <w:tc>
          <w:tcPr>
            <w:tcW w:w="1481" w:type="dxa"/>
            <w:vAlign w:val="center"/>
          </w:tcPr>
          <w:p w14:paraId="3C4D5A9C" w14:textId="77777777" w:rsidR="001A0E59" w:rsidRDefault="00000000">
            <w:r>
              <w:rPr>
                <w:sz w:val="12"/>
              </w:rPr>
              <w:t>-</w:t>
            </w:r>
          </w:p>
        </w:tc>
      </w:tr>
      <w:tr w:rsidR="001A0E59" w14:paraId="5890481C" w14:textId="77777777">
        <w:trPr>
          <w:jc w:val="center"/>
        </w:trPr>
        <w:tc>
          <w:tcPr>
            <w:tcW w:w="1481" w:type="dxa"/>
            <w:vAlign w:val="center"/>
          </w:tcPr>
          <w:p w14:paraId="717DB5FC" w14:textId="77777777" w:rsidR="001A0E59" w:rsidRDefault="00000000">
            <w:r>
              <w:rPr>
                <w:sz w:val="12"/>
              </w:rPr>
              <w:t>libero_10_2</w:t>
            </w:r>
          </w:p>
        </w:tc>
        <w:tc>
          <w:tcPr>
            <w:tcW w:w="1481" w:type="dxa"/>
            <w:vAlign w:val="center"/>
          </w:tcPr>
          <w:p w14:paraId="7EBB7490" w14:textId="77777777" w:rsidR="001A0E59" w:rsidRDefault="00000000">
            <w:r>
              <w:rPr>
                <w:sz w:val="12"/>
              </w:rPr>
              <w:t>2: turn on stove; put moka pot on stove</w:t>
            </w:r>
          </w:p>
        </w:tc>
        <w:tc>
          <w:tcPr>
            <w:tcW w:w="1481" w:type="dxa"/>
            <w:vAlign w:val="center"/>
          </w:tcPr>
          <w:p w14:paraId="7873A76E" w14:textId="77777777" w:rsidR="001A0E59" w:rsidRDefault="00000000">
            <w:r>
              <w:rPr>
                <w:sz w:val="12"/>
              </w:rPr>
              <w:t>state-change then placement</w:t>
            </w:r>
          </w:p>
        </w:tc>
        <w:tc>
          <w:tcPr>
            <w:tcW w:w="1481" w:type="dxa"/>
            <w:vAlign w:val="center"/>
          </w:tcPr>
          <w:p w14:paraId="07EB0F31" w14:textId="77777777" w:rsidR="001A0E59" w:rsidRDefault="00000000">
            <w:r>
              <w:rPr>
                <w:sz w:val="12"/>
              </w:rPr>
              <w:t>Objects: moka pot</w:t>
            </w:r>
            <w:r>
              <w:rPr>
                <w:sz w:val="12"/>
              </w:rPr>
              <w:br/>
              <w:t>Locations: stove</w:t>
            </w:r>
          </w:p>
        </w:tc>
        <w:tc>
          <w:tcPr>
            <w:tcW w:w="1481" w:type="dxa"/>
            <w:vAlign w:val="center"/>
          </w:tcPr>
          <w:p w14:paraId="5FB27163" w14:textId="77777777" w:rsidR="001A0E59" w:rsidRDefault="00000000">
            <w:r>
              <w:rPr>
                <w:sz w:val="12"/>
              </w:rPr>
              <w:t>turn-on, appliance</w:t>
            </w:r>
          </w:p>
        </w:tc>
        <w:tc>
          <w:tcPr>
            <w:tcW w:w="1481" w:type="dxa"/>
            <w:vAlign w:val="center"/>
          </w:tcPr>
          <w:p w14:paraId="5BB4D1B5" w14:textId="77777777" w:rsidR="001A0E59" w:rsidRDefault="00000000">
            <w:r>
              <w:rPr>
                <w:sz w:val="12"/>
              </w:rPr>
              <w:t>50/50 (100.0%)</w:t>
            </w:r>
          </w:p>
        </w:tc>
        <w:tc>
          <w:tcPr>
            <w:tcW w:w="1481" w:type="dxa"/>
            <w:vAlign w:val="center"/>
          </w:tcPr>
          <w:p w14:paraId="42DDF86D" w14:textId="77777777" w:rsidR="001A0E59" w:rsidRDefault="00000000">
            <w:r>
              <w:rPr>
                <w:sz w:val="12"/>
              </w:rPr>
              <w:t>-</w:t>
            </w:r>
          </w:p>
        </w:tc>
      </w:tr>
      <w:tr w:rsidR="001A0E59" w14:paraId="1E42460B" w14:textId="77777777">
        <w:trPr>
          <w:jc w:val="center"/>
        </w:trPr>
        <w:tc>
          <w:tcPr>
            <w:tcW w:w="1481" w:type="dxa"/>
            <w:vAlign w:val="center"/>
          </w:tcPr>
          <w:p w14:paraId="322B4432" w14:textId="77777777" w:rsidR="001A0E59" w:rsidRDefault="00000000">
            <w:r>
              <w:rPr>
                <w:sz w:val="12"/>
              </w:rPr>
              <w:t>libero_10_3</w:t>
            </w:r>
          </w:p>
        </w:tc>
        <w:tc>
          <w:tcPr>
            <w:tcW w:w="1481" w:type="dxa"/>
            <w:vAlign w:val="center"/>
          </w:tcPr>
          <w:p w14:paraId="40E40CD4" w14:textId="77777777" w:rsidR="001A0E59" w:rsidRDefault="00000000">
            <w:r>
              <w:rPr>
                <w:sz w:val="12"/>
              </w:rPr>
              <w:t>2: put black bowl in bottom drawer of cabinet; close cabinet/drawer</w:t>
            </w:r>
          </w:p>
        </w:tc>
        <w:tc>
          <w:tcPr>
            <w:tcW w:w="1481" w:type="dxa"/>
            <w:vAlign w:val="center"/>
          </w:tcPr>
          <w:p w14:paraId="07CCF29E" w14:textId="77777777" w:rsidR="001A0E59" w:rsidRDefault="00000000">
            <w:r>
              <w:rPr>
                <w:sz w:val="12"/>
              </w:rPr>
              <w:t>container placement then close action</w:t>
            </w:r>
          </w:p>
        </w:tc>
        <w:tc>
          <w:tcPr>
            <w:tcW w:w="1481" w:type="dxa"/>
            <w:vAlign w:val="center"/>
          </w:tcPr>
          <w:p w14:paraId="5C844374" w14:textId="77777777" w:rsidR="001A0E59" w:rsidRDefault="00000000">
            <w:r>
              <w:rPr>
                <w:sz w:val="12"/>
              </w:rPr>
              <w:t>Objects: black bowl</w:t>
            </w:r>
            <w:r>
              <w:rPr>
                <w:sz w:val="12"/>
              </w:rPr>
              <w:br/>
              <w:t>Locations: bottom drawer of cabinet</w:t>
            </w:r>
          </w:p>
        </w:tc>
        <w:tc>
          <w:tcPr>
            <w:tcW w:w="1481" w:type="dxa"/>
            <w:vAlign w:val="center"/>
          </w:tcPr>
          <w:p w14:paraId="591CB1D9" w14:textId="77777777" w:rsidR="001A0E59" w:rsidRDefault="00000000">
            <w:r>
              <w:rPr>
                <w:sz w:val="12"/>
              </w:rPr>
              <w:t>container, open/close, spatial</w:t>
            </w:r>
          </w:p>
        </w:tc>
        <w:tc>
          <w:tcPr>
            <w:tcW w:w="1481" w:type="dxa"/>
            <w:vAlign w:val="center"/>
          </w:tcPr>
          <w:p w14:paraId="3CDFC393" w14:textId="77777777" w:rsidR="001A0E59" w:rsidRDefault="00000000">
            <w:r>
              <w:rPr>
                <w:sz w:val="12"/>
              </w:rPr>
              <w:t>49/50 (98.0%)</w:t>
            </w:r>
          </w:p>
        </w:tc>
        <w:tc>
          <w:tcPr>
            <w:tcW w:w="1481" w:type="dxa"/>
            <w:vAlign w:val="center"/>
          </w:tcPr>
          <w:p w14:paraId="6F5EADE6" w14:textId="77777777" w:rsidR="001A0E59" w:rsidRDefault="00000000">
            <w:r>
              <w:rPr>
                <w:sz w:val="12"/>
              </w:rPr>
              <w:t>13</w:t>
            </w:r>
          </w:p>
        </w:tc>
      </w:tr>
      <w:tr w:rsidR="001A0E59" w14:paraId="536B124E" w14:textId="77777777">
        <w:trPr>
          <w:jc w:val="center"/>
        </w:trPr>
        <w:tc>
          <w:tcPr>
            <w:tcW w:w="1481" w:type="dxa"/>
            <w:vAlign w:val="center"/>
          </w:tcPr>
          <w:p w14:paraId="6F85E6A4" w14:textId="77777777" w:rsidR="001A0E59" w:rsidRDefault="00000000">
            <w:r>
              <w:rPr>
                <w:sz w:val="12"/>
              </w:rPr>
              <w:t>libero_10_4</w:t>
            </w:r>
          </w:p>
        </w:tc>
        <w:tc>
          <w:tcPr>
            <w:tcW w:w="1481" w:type="dxa"/>
            <w:vAlign w:val="center"/>
          </w:tcPr>
          <w:p w14:paraId="7EEE08D3" w14:textId="77777777" w:rsidR="001A0E59" w:rsidRDefault="00000000">
            <w:r>
              <w:rPr>
                <w:sz w:val="12"/>
              </w:rPr>
              <w:t>2: put white mug on left plate; put yellow and white mug on right plate</w:t>
            </w:r>
          </w:p>
        </w:tc>
        <w:tc>
          <w:tcPr>
            <w:tcW w:w="1481" w:type="dxa"/>
            <w:vAlign w:val="center"/>
          </w:tcPr>
          <w:p w14:paraId="0CD5928C" w14:textId="77777777" w:rsidR="001A0E59" w:rsidRDefault="00000000">
            <w:r>
              <w:rPr>
                <w:sz w:val="12"/>
              </w:rPr>
              <w:t>two-object placement with left/right spatial assignment</w:t>
            </w:r>
          </w:p>
        </w:tc>
        <w:tc>
          <w:tcPr>
            <w:tcW w:w="1481" w:type="dxa"/>
            <w:vAlign w:val="center"/>
          </w:tcPr>
          <w:p w14:paraId="7863BD21" w14:textId="77777777" w:rsidR="001A0E59" w:rsidRDefault="00000000">
            <w:r>
              <w:rPr>
                <w:sz w:val="12"/>
              </w:rPr>
              <w:t>Objects: white mug; yellow and white mug</w:t>
            </w:r>
            <w:r>
              <w:rPr>
                <w:sz w:val="12"/>
              </w:rPr>
              <w:br/>
              <w:t>Locations: left plate; right plate</w:t>
            </w:r>
          </w:p>
        </w:tc>
        <w:tc>
          <w:tcPr>
            <w:tcW w:w="1481" w:type="dxa"/>
            <w:vAlign w:val="center"/>
          </w:tcPr>
          <w:p w14:paraId="255B84A4" w14:textId="77777777" w:rsidR="001A0E59" w:rsidRDefault="00000000">
            <w:r>
              <w:rPr>
                <w:sz w:val="12"/>
              </w:rPr>
              <w:t>multi-object, spatial</w:t>
            </w:r>
          </w:p>
        </w:tc>
        <w:tc>
          <w:tcPr>
            <w:tcW w:w="1481" w:type="dxa"/>
            <w:vAlign w:val="center"/>
          </w:tcPr>
          <w:p w14:paraId="42FC3F8D" w14:textId="77777777" w:rsidR="001A0E59" w:rsidRDefault="00000000">
            <w:r>
              <w:rPr>
                <w:sz w:val="12"/>
              </w:rPr>
              <w:t>50/50 (100.0%)</w:t>
            </w:r>
          </w:p>
        </w:tc>
        <w:tc>
          <w:tcPr>
            <w:tcW w:w="1481" w:type="dxa"/>
            <w:vAlign w:val="center"/>
          </w:tcPr>
          <w:p w14:paraId="621ED1FF" w14:textId="77777777" w:rsidR="001A0E59" w:rsidRDefault="00000000">
            <w:r>
              <w:rPr>
                <w:sz w:val="12"/>
              </w:rPr>
              <w:t>-</w:t>
            </w:r>
          </w:p>
        </w:tc>
      </w:tr>
      <w:tr w:rsidR="001A0E59" w14:paraId="047EA9F4" w14:textId="77777777">
        <w:trPr>
          <w:jc w:val="center"/>
        </w:trPr>
        <w:tc>
          <w:tcPr>
            <w:tcW w:w="1481" w:type="dxa"/>
            <w:vAlign w:val="center"/>
          </w:tcPr>
          <w:p w14:paraId="4DAA1F0A" w14:textId="77777777" w:rsidR="001A0E59" w:rsidRDefault="00000000">
            <w:r>
              <w:rPr>
                <w:sz w:val="12"/>
              </w:rPr>
              <w:t>libero_10_5</w:t>
            </w:r>
          </w:p>
        </w:tc>
        <w:tc>
          <w:tcPr>
            <w:tcW w:w="1481" w:type="dxa"/>
            <w:vAlign w:val="center"/>
          </w:tcPr>
          <w:p w14:paraId="1275A145" w14:textId="77777777" w:rsidR="001A0E59" w:rsidRDefault="00000000">
            <w:r>
              <w:rPr>
                <w:sz w:val="12"/>
              </w:rPr>
              <w:t>1: put book in back compartment of caddy</w:t>
            </w:r>
          </w:p>
        </w:tc>
        <w:tc>
          <w:tcPr>
            <w:tcW w:w="1481" w:type="dxa"/>
            <w:vAlign w:val="center"/>
          </w:tcPr>
          <w:p w14:paraId="45B8975A" w14:textId="77777777" w:rsidR="001A0E59" w:rsidRDefault="00000000">
            <w:r>
              <w:rPr>
                <w:sz w:val="12"/>
              </w:rPr>
              <w:t>single-object placement into specified compartment</w:t>
            </w:r>
          </w:p>
        </w:tc>
        <w:tc>
          <w:tcPr>
            <w:tcW w:w="1481" w:type="dxa"/>
            <w:vAlign w:val="center"/>
          </w:tcPr>
          <w:p w14:paraId="559335E1" w14:textId="77777777" w:rsidR="001A0E59" w:rsidRDefault="00000000">
            <w:r>
              <w:rPr>
                <w:sz w:val="12"/>
              </w:rPr>
              <w:t>Objects: book</w:t>
            </w:r>
            <w:r>
              <w:rPr>
                <w:sz w:val="12"/>
              </w:rPr>
              <w:br/>
              <w:t>Locations: back compartment of caddy</w:t>
            </w:r>
          </w:p>
        </w:tc>
        <w:tc>
          <w:tcPr>
            <w:tcW w:w="1481" w:type="dxa"/>
            <w:vAlign w:val="center"/>
          </w:tcPr>
          <w:p w14:paraId="0B86DEF2" w14:textId="77777777" w:rsidR="001A0E59" w:rsidRDefault="00000000">
            <w:r>
              <w:rPr>
                <w:sz w:val="12"/>
              </w:rPr>
              <w:t>container, spatial</w:t>
            </w:r>
          </w:p>
        </w:tc>
        <w:tc>
          <w:tcPr>
            <w:tcW w:w="1481" w:type="dxa"/>
            <w:vAlign w:val="center"/>
          </w:tcPr>
          <w:p w14:paraId="50239419" w14:textId="77777777" w:rsidR="001A0E59" w:rsidRDefault="00000000">
            <w:r>
              <w:rPr>
                <w:sz w:val="12"/>
              </w:rPr>
              <w:t>50/50 (100.0%)</w:t>
            </w:r>
          </w:p>
        </w:tc>
        <w:tc>
          <w:tcPr>
            <w:tcW w:w="1481" w:type="dxa"/>
            <w:vAlign w:val="center"/>
          </w:tcPr>
          <w:p w14:paraId="7FF56708" w14:textId="77777777" w:rsidR="001A0E59" w:rsidRDefault="00000000">
            <w:r>
              <w:rPr>
                <w:sz w:val="12"/>
              </w:rPr>
              <w:t>-</w:t>
            </w:r>
          </w:p>
        </w:tc>
      </w:tr>
      <w:tr w:rsidR="001A0E59" w14:paraId="4DCDF56B" w14:textId="77777777">
        <w:trPr>
          <w:jc w:val="center"/>
        </w:trPr>
        <w:tc>
          <w:tcPr>
            <w:tcW w:w="1481" w:type="dxa"/>
            <w:vAlign w:val="center"/>
          </w:tcPr>
          <w:p w14:paraId="0A4A957D" w14:textId="77777777" w:rsidR="001A0E59" w:rsidRDefault="00000000">
            <w:r>
              <w:rPr>
                <w:sz w:val="12"/>
              </w:rPr>
              <w:t>libero_10_6</w:t>
            </w:r>
          </w:p>
        </w:tc>
        <w:tc>
          <w:tcPr>
            <w:tcW w:w="1481" w:type="dxa"/>
            <w:vAlign w:val="center"/>
          </w:tcPr>
          <w:p w14:paraId="6A559774" w14:textId="77777777" w:rsidR="001A0E59" w:rsidRDefault="00000000">
            <w:r>
              <w:rPr>
                <w:sz w:val="12"/>
              </w:rPr>
              <w:t>2: put white mug on plate; put chocolate pudding to the right of plate</w:t>
            </w:r>
          </w:p>
        </w:tc>
        <w:tc>
          <w:tcPr>
            <w:tcW w:w="1481" w:type="dxa"/>
            <w:vAlign w:val="center"/>
          </w:tcPr>
          <w:p w14:paraId="70A01C12" w14:textId="77777777" w:rsidR="001A0E59" w:rsidRDefault="00000000">
            <w:r>
              <w:rPr>
                <w:sz w:val="12"/>
              </w:rPr>
              <w:t>two-object placement with relative spatial relation</w:t>
            </w:r>
          </w:p>
        </w:tc>
        <w:tc>
          <w:tcPr>
            <w:tcW w:w="1481" w:type="dxa"/>
            <w:vAlign w:val="center"/>
          </w:tcPr>
          <w:p w14:paraId="4961E410" w14:textId="77777777" w:rsidR="001A0E59" w:rsidRDefault="00000000">
            <w:r>
              <w:rPr>
                <w:sz w:val="12"/>
              </w:rPr>
              <w:t>Objects: white mug; chocolate pudding</w:t>
            </w:r>
            <w:r>
              <w:rPr>
                <w:sz w:val="12"/>
              </w:rPr>
              <w:br/>
              <w:t>Locations: plate; right of plate</w:t>
            </w:r>
          </w:p>
        </w:tc>
        <w:tc>
          <w:tcPr>
            <w:tcW w:w="1481" w:type="dxa"/>
            <w:vAlign w:val="center"/>
          </w:tcPr>
          <w:p w14:paraId="4B7707AA" w14:textId="77777777" w:rsidR="001A0E59" w:rsidRDefault="00000000">
            <w:r>
              <w:rPr>
                <w:sz w:val="12"/>
              </w:rPr>
              <w:t>multi-object, spatial</w:t>
            </w:r>
          </w:p>
        </w:tc>
        <w:tc>
          <w:tcPr>
            <w:tcW w:w="1481" w:type="dxa"/>
            <w:vAlign w:val="center"/>
          </w:tcPr>
          <w:p w14:paraId="306DD409" w14:textId="77777777" w:rsidR="001A0E59" w:rsidRDefault="00000000">
            <w:r>
              <w:rPr>
                <w:sz w:val="12"/>
              </w:rPr>
              <w:t>48/50 (96.0%)</w:t>
            </w:r>
          </w:p>
        </w:tc>
        <w:tc>
          <w:tcPr>
            <w:tcW w:w="1481" w:type="dxa"/>
            <w:vAlign w:val="center"/>
          </w:tcPr>
          <w:p w14:paraId="006C177E" w14:textId="77777777" w:rsidR="001A0E59" w:rsidRDefault="00000000">
            <w:r>
              <w:rPr>
                <w:sz w:val="12"/>
              </w:rPr>
              <w:t>11, 35</w:t>
            </w:r>
          </w:p>
        </w:tc>
      </w:tr>
      <w:tr w:rsidR="001A0E59" w14:paraId="4E5BE743" w14:textId="77777777">
        <w:trPr>
          <w:jc w:val="center"/>
        </w:trPr>
        <w:tc>
          <w:tcPr>
            <w:tcW w:w="1481" w:type="dxa"/>
            <w:vAlign w:val="center"/>
          </w:tcPr>
          <w:p w14:paraId="714CEFFF" w14:textId="77777777" w:rsidR="001A0E59" w:rsidRDefault="00000000">
            <w:r>
              <w:rPr>
                <w:sz w:val="12"/>
              </w:rPr>
              <w:t>libero_10_7</w:t>
            </w:r>
          </w:p>
        </w:tc>
        <w:tc>
          <w:tcPr>
            <w:tcW w:w="1481" w:type="dxa"/>
            <w:vAlign w:val="center"/>
          </w:tcPr>
          <w:p w14:paraId="2FA0050C" w14:textId="77777777" w:rsidR="001A0E59" w:rsidRDefault="00000000">
            <w:r>
              <w:rPr>
                <w:sz w:val="12"/>
              </w:rPr>
              <w:t>2: put alphabet soup in basket; put cream cheese box in basket</w:t>
            </w:r>
          </w:p>
        </w:tc>
        <w:tc>
          <w:tcPr>
            <w:tcW w:w="1481" w:type="dxa"/>
            <w:vAlign w:val="center"/>
          </w:tcPr>
          <w:p w14:paraId="28EE5721" w14:textId="77777777" w:rsidR="001A0E59" w:rsidRDefault="00000000">
            <w:r>
              <w:rPr>
                <w:sz w:val="12"/>
              </w:rPr>
              <w:t>two-object placement into same receptacle</w:t>
            </w:r>
          </w:p>
        </w:tc>
        <w:tc>
          <w:tcPr>
            <w:tcW w:w="1481" w:type="dxa"/>
            <w:vAlign w:val="center"/>
          </w:tcPr>
          <w:p w14:paraId="5A91688D" w14:textId="77777777" w:rsidR="001A0E59" w:rsidRDefault="00000000">
            <w:r>
              <w:rPr>
                <w:sz w:val="12"/>
              </w:rPr>
              <w:t>Objects: alphabet soup; cream cheese box</w:t>
            </w:r>
            <w:r>
              <w:rPr>
                <w:sz w:val="12"/>
              </w:rPr>
              <w:br/>
              <w:t>Locations: basket</w:t>
            </w:r>
          </w:p>
        </w:tc>
        <w:tc>
          <w:tcPr>
            <w:tcW w:w="1481" w:type="dxa"/>
            <w:vAlign w:val="center"/>
          </w:tcPr>
          <w:p w14:paraId="1764C1B7" w14:textId="77777777" w:rsidR="001A0E59" w:rsidRDefault="00000000">
            <w:r>
              <w:rPr>
                <w:sz w:val="12"/>
              </w:rPr>
              <w:t>multi-object, container</w:t>
            </w:r>
          </w:p>
        </w:tc>
        <w:tc>
          <w:tcPr>
            <w:tcW w:w="1481" w:type="dxa"/>
            <w:vAlign w:val="center"/>
          </w:tcPr>
          <w:p w14:paraId="0F6850D1" w14:textId="77777777" w:rsidR="001A0E59" w:rsidRDefault="00000000">
            <w:r>
              <w:rPr>
                <w:sz w:val="12"/>
              </w:rPr>
              <w:t>50/50 (100.0%)</w:t>
            </w:r>
          </w:p>
        </w:tc>
        <w:tc>
          <w:tcPr>
            <w:tcW w:w="1481" w:type="dxa"/>
            <w:vAlign w:val="center"/>
          </w:tcPr>
          <w:p w14:paraId="2FF11268" w14:textId="77777777" w:rsidR="001A0E59" w:rsidRDefault="00000000">
            <w:r>
              <w:rPr>
                <w:sz w:val="12"/>
              </w:rPr>
              <w:t>-</w:t>
            </w:r>
          </w:p>
        </w:tc>
      </w:tr>
      <w:tr w:rsidR="001A0E59" w14:paraId="08DFFCF5" w14:textId="77777777">
        <w:trPr>
          <w:jc w:val="center"/>
        </w:trPr>
        <w:tc>
          <w:tcPr>
            <w:tcW w:w="1481" w:type="dxa"/>
            <w:vAlign w:val="center"/>
          </w:tcPr>
          <w:p w14:paraId="36C3DA1F" w14:textId="77777777" w:rsidR="001A0E59" w:rsidRDefault="00000000">
            <w:r>
              <w:rPr>
                <w:sz w:val="12"/>
              </w:rPr>
              <w:t>libero_10_8</w:t>
            </w:r>
          </w:p>
        </w:tc>
        <w:tc>
          <w:tcPr>
            <w:tcW w:w="1481" w:type="dxa"/>
            <w:vAlign w:val="center"/>
          </w:tcPr>
          <w:p w14:paraId="12939681" w14:textId="77777777" w:rsidR="001A0E59" w:rsidRDefault="00000000">
            <w:r>
              <w:rPr>
                <w:sz w:val="12"/>
              </w:rPr>
              <w:t>2: put first moka pot on stove; put second moka pot on stove</w:t>
            </w:r>
          </w:p>
        </w:tc>
        <w:tc>
          <w:tcPr>
            <w:tcW w:w="1481" w:type="dxa"/>
            <w:vAlign w:val="center"/>
          </w:tcPr>
          <w:p w14:paraId="43019207" w14:textId="77777777" w:rsidR="001A0E59" w:rsidRDefault="00000000">
            <w:r>
              <w:rPr>
                <w:sz w:val="12"/>
              </w:rPr>
              <w:t>two similar objects placed on same appliance/location</w:t>
            </w:r>
          </w:p>
        </w:tc>
        <w:tc>
          <w:tcPr>
            <w:tcW w:w="1481" w:type="dxa"/>
            <w:vAlign w:val="center"/>
          </w:tcPr>
          <w:p w14:paraId="2E4BF51B" w14:textId="77777777" w:rsidR="001A0E59" w:rsidRDefault="00000000">
            <w:r>
              <w:rPr>
                <w:sz w:val="12"/>
              </w:rPr>
              <w:t>Objects: two moka pots</w:t>
            </w:r>
            <w:r>
              <w:rPr>
                <w:sz w:val="12"/>
              </w:rPr>
              <w:br/>
              <w:t>Locations: stove</w:t>
            </w:r>
          </w:p>
        </w:tc>
        <w:tc>
          <w:tcPr>
            <w:tcW w:w="1481" w:type="dxa"/>
            <w:vAlign w:val="center"/>
          </w:tcPr>
          <w:p w14:paraId="3306C921" w14:textId="77777777" w:rsidR="001A0E59" w:rsidRDefault="00000000">
            <w:r>
              <w:rPr>
                <w:sz w:val="12"/>
              </w:rPr>
              <w:t>multi-object, appliance</w:t>
            </w:r>
          </w:p>
        </w:tc>
        <w:tc>
          <w:tcPr>
            <w:tcW w:w="1481" w:type="dxa"/>
            <w:vAlign w:val="center"/>
          </w:tcPr>
          <w:p w14:paraId="265EB2EF" w14:textId="77777777" w:rsidR="001A0E59" w:rsidRDefault="00000000">
            <w:r>
              <w:rPr>
                <w:sz w:val="12"/>
              </w:rPr>
              <w:t>41/50 (82.0%)</w:t>
            </w:r>
          </w:p>
        </w:tc>
        <w:tc>
          <w:tcPr>
            <w:tcW w:w="1481" w:type="dxa"/>
            <w:vAlign w:val="center"/>
          </w:tcPr>
          <w:p w14:paraId="1A033A4B" w14:textId="77777777" w:rsidR="001A0E59" w:rsidRDefault="00000000">
            <w:r>
              <w:rPr>
                <w:sz w:val="12"/>
              </w:rPr>
              <w:t>1, 5, 9, 12, 15, 24, 25, 40, 42</w:t>
            </w:r>
          </w:p>
        </w:tc>
      </w:tr>
      <w:tr w:rsidR="001A0E59" w14:paraId="113114BF" w14:textId="77777777">
        <w:trPr>
          <w:jc w:val="center"/>
        </w:trPr>
        <w:tc>
          <w:tcPr>
            <w:tcW w:w="1481" w:type="dxa"/>
            <w:vAlign w:val="center"/>
          </w:tcPr>
          <w:p w14:paraId="13F7EED7" w14:textId="77777777" w:rsidR="001A0E59" w:rsidRDefault="00000000">
            <w:r>
              <w:rPr>
                <w:sz w:val="12"/>
              </w:rPr>
              <w:t>libero_10_9</w:t>
            </w:r>
          </w:p>
        </w:tc>
        <w:tc>
          <w:tcPr>
            <w:tcW w:w="1481" w:type="dxa"/>
            <w:vAlign w:val="center"/>
          </w:tcPr>
          <w:p w14:paraId="29926B8C" w14:textId="77777777" w:rsidR="001A0E59" w:rsidRDefault="00000000">
            <w:r>
              <w:rPr>
                <w:sz w:val="12"/>
              </w:rPr>
              <w:t>2: put yellow and white mug in microwave; close microwave</w:t>
            </w:r>
          </w:p>
        </w:tc>
        <w:tc>
          <w:tcPr>
            <w:tcW w:w="1481" w:type="dxa"/>
            <w:vAlign w:val="center"/>
          </w:tcPr>
          <w:p w14:paraId="7134B199" w14:textId="77777777" w:rsidR="001A0E59" w:rsidRDefault="00000000">
            <w:r>
              <w:rPr>
                <w:sz w:val="12"/>
              </w:rPr>
              <w:t>appliance/container placement then close action</w:t>
            </w:r>
          </w:p>
        </w:tc>
        <w:tc>
          <w:tcPr>
            <w:tcW w:w="1481" w:type="dxa"/>
            <w:vAlign w:val="center"/>
          </w:tcPr>
          <w:p w14:paraId="0D8E2F53" w14:textId="77777777" w:rsidR="001A0E59" w:rsidRDefault="00000000">
            <w:r>
              <w:rPr>
                <w:sz w:val="12"/>
              </w:rPr>
              <w:t>Objects: yellow and white mug</w:t>
            </w:r>
            <w:r>
              <w:rPr>
                <w:sz w:val="12"/>
              </w:rPr>
              <w:br/>
              <w:t>Locations: microwave</w:t>
            </w:r>
          </w:p>
        </w:tc>
        <w:tc>
          <w:tcPr>
            <w:tcW w:w="1481" w:type="dxa"/>
            <w:vAlign w:val="center"/>
          </w:tcPr>
          <w:p w14:paraId="22BA36A1" w14:textId="77777777" w:rsidR="001A0E59" w:rsidRDefault="00000000">
            <w:r>
              <w:rPr>
                <w:sz w:val="12"/>
              </w:rPr>
              <w:t>container, open/close, appliance</w:t>
            </w:r>
          </w:p>
        </w:tc>
        <w:tc>
          <w:tcPr>
            <w:tcW w:w="1481" w:type="dxa"/>
            <w:vAlign w:val="center"/>
          </w:tcPr>
          <w:p w14:paraId="5CCE9029" w14:textId="77777777" w:rsidR="001A0E59" w:rsidRDefault="00000000">
            <w:r>
              <w:rPr>
                <w:sz w:val="12"/>
              </w:rPr>
              <w:t>46/50 (92.0%)</w:t>
            </w:r>
          </w:p>
        </w:tc>
        <w:tc>
          <w:tcPr>
            <w:tcW w:w="1481" w:type="dxa"/>
            <w:vAlign w:val="center"/>
          </w:tcPr>
          <w:p w14:paraId="7B7D4E48" w14:textId="77777777" w:rsidR="001A0E59" w:rsidRDefault="00000000">
            <w:r>
              <w:rPr>
                <w:sz w:val="12"/>
              </w:rPr>
              <w:t>11, 14, 25, 44</w:t>
            </w:r>
          </w:p>
        </w:tc>
      </w:tr>
    </w:tbl>
    <w:p w14:paraId="22F5AF24" w14:textId="77777777" w:rsidR="001A0E59" w:rsidRDefault="00000000">
      <w:pPr>
        <w:pStyle w:val="Caption"/>
        <w:jc w:val="center"/>
      </w:pPr>
      <w:r>
        <w:t>Table 3. Instruction-level subgoal annotations used for post-hoc analysis.</w:t>
      </w:r>
    </w:p>
    <w:p w14:paraId="464CC40E" w14:textId="77777777" w:rsidR="00B13D31" w:rsidRDefault="00000000">
      <w:pPr>
        <w:pStyle w:val="Heading1"/>
      </w:pPr>
      <w:r>
        <w:t>7. Interpretation and Manual Failure-Video Review</w:t>
      </w:r>
    </w:p>
    <w:p w14:paraId="0A0A2DF9" w14:textId="77777777" w:rsidR="00B13D31" w:rsidRDefault="00000000">
      <w:r>
        <w:t>Overall, MolmoAct2 performs strongly on LIBERO_10, achieving 96.8% full-task success across 500 episodes. Six tasks reached 100% success, and two more exceeded 95%. The failures are concentrated in a small number of tasks rather than spread uniformly across the benchmark.</w:t>
      </w:r>
    </w:p>
    <w:p w14:paraId="4392579D" w14:textId="77777777" w:rsidR="00B13D31" w:rsidRDefault="00000000">
      <w:r>
        <w:t>The clearest outlier is Task 8, “put both moka pots on the stove.” It has the lowest success rate (41/50 = 82%), the largest number of failures (9 of the 16 total failures), and the highest average number of steps (about 409). This makes Task 8 the strongest evidence for where the policy struggles.</w:t>
      </w:r>
    </w:p>
    <w:p w14:paraId="6037F7AD" w14:textId="77777777" w:rsidR="00B13D31" w:rsidRDefault="00000000">
      <w:pPr>
        <w:pStyle w:val="Heading2"/>
      </w:pPr>
      <w:r>
        <w:t>7.1 Task 8: second-subgoal failure pattern</w:t>
      </w:r>
    </w:p>
    <w:p w14:paraId="5E25994A" w14:textId="77777777" w:rsidR="00B13D31" w:rsidRDefault="00000000">
      <w:r>
        <w:t>Manual review of all nine Task 8 failure videos shows a consistent pattern: the policy generally completes the first moka-pot placement, but times out while attempting to place the second moka pot. This suggests that the low Task 8 success rate is mainly driven by repeated difficulty completing a two-object same-target task, not by failure to localize or manipulate the first object.</w:t>
      </w:r>
    </w:p>
    <w:p w14:paraId="637685DF" w14:textId="77777777" w:rsidR="00B13D31" w:rsidRDefault="00000000">
      <w:pPr>
        <w:pStyle w:val="ListBullet"/>
      </w:pPr>
      <w:r>
        <w:t>Episodes 1, 9, 12, 24, and 40: one moka pot is placed on the stove, while the second moka pot remains on the table at timeout.</w:t>
      </w:r>
    </w:p>
    <w:p w14:paraId="54FA9B9F" w14:textId="77777777" w:rsidR="00B13D31" w:rsidRDefault="00000000">
      <w:pPr>
        <w:pStyle w:val="ListBullet"/>
      </w:pPr>
      <w:r>
        <w:t>Episodes 5, 15, 25, and 42: one moka pot is placed on the stove, and the second moka pot is contacted, partially moved, or moved near the stove, but the final accepted placement is not completed before timeout.</w:t>
      </w:r>
    </w:p>
    <w:p w14:paraId="2D30F3E9" w14:textId="77777777" w:rsidR="00B13D31" w:rsidRDefault="00000000">
      <w:r>
        <w:lastRenderedPageBreak/>
        <w:t>This points to a later-stage failure mode involving repeated placement of visually similar objects into the same target location. The policy often makes meaningful progress, but does not reliably finish the second object placement within the episode horizon.</w:t>
      </w:r>
    </w:p>
    <w:p w14:paraId="4A0A009E" w14:textId="77777777" w:rsidR="00B13D31" w:rsidRDefault="00000000">
      <w:pPr>
        <w:pStyle w:val="Heading2"/>
      </w:pPr>
      <w:r>
        <w:t>7.2 Other failed-task patterns</w:t>
      </w:r>
    </w:p>
    <w:p w14:paraId="7CC69878" w14:textId="2FD88EFE" w:rsidR="00B13D31" w:rsidRDefault="00000000">
      <w:pPr>
        <w:pStyle w:val="ListBullet"/>
      </w:pPr>
      <w:r>
        <w:t xml:space="preserve">Task 3, episode 13: the black bowl placement mostly succeeds, but </w:t>
      </w:r>
      <w:r w:rsidR="00882EDC" w:rsidRPr="00882EDC">
        <w:t>the final drawer/cabinet close action or accepted closed state fails</w:t>
      </w:r>
      <w:r w:rsidR="00882EDC">
        <w:t xml:space="preserve"> before  timeout.</w:t>
      </w:r>
    </w:p>
    <w:p w14:paraId="69D42316" w14:textId="77777777" w:rsidR="00B13D31" w:rsidRDefault="00000000">
      <w:pPr>
        <w:pStyle w:val="ListBullet"/>
      </w:pPr>
      <w:r>
        <w:t>Task 6, episodes 11 and 35: the white mug is placed on the plate, but the chocolate pudding is not successfully placed to the right of the plate. This suggests a later spatial-placement failure.</w:t>
      </w:r>
    </w:p>
    <w:p w14:paraId="0A52E7A0" w14:textId="77777777" w:rsidR="00B13D31" w:rsidRDefault="00000000">
      <w:pPr>
        <w:pStyle w:val="ListBullet"/>
      </w:pPr>
      <w:r>
        <w:t>Task 9, episodes 11, 14, 25, and 44: the mug is moved toward or into the microwave, but the microwave close action or final accepted microwave state is not completed before timeout.</w:t>
      </w:r>
    </w:p>
    <w:p w14:paraId="298C966E" w14:textId="77777777" w:rsidR="00B13D31" w:rsidRDefault="00000000">
      <w:pPr>
        <w:pStyle w:val="Heading2"/>
      </w:pPr>
      <w:r>
        <w:t>7.3 Overall interpretation</w:t>
      </w:r>
    </w:p>
    <w:p w14:paraId="1173C15F" w14:textId="77777777" w:rsidR="00B13D31" w:rsidRDefault="00000000">
      <w:r>
        <w:t>Across the failed episodes, the model usually does not fail immediately. Instead, most failures occur after partial progress. This is important because it suggests that the bottleneck is often completing later subgoals, not understanding the instruction from the beginning.</w:t>
      </w:r>
    </w:p>
    <w:p w14:paraId="20CE10F6" w14:textId="77777777" w:rsidR="00B13D31" w:rsidRDefault="00000000">
      <w:r>
        <w:t>The failure cases fall into three main categories: repeated same-target object placement (Task 8), relative spatial placement (Task 6), and articulated-object closure or final-state completion (Tasks 3 and 9). These are natural stress points for long-horizon manipulation because the policy must maintain task state, sequence subgoals correctly, and satisfy a precise final condition.</w:t>
      </w:r>
    </w:p>
    <w:p w14:paraId="1C6D70BB" w14:textId="77777777" w:rsidR="00B13D31" w:rsidRDefault="00000000">
      <w:r>
        <w:t>In summary, the evaluation shows strong overall performance, but the remaining errors are concentrated in later subgoals that require sequencing, spatial precision, or closure/final-state completion. Task 8 is the clearest target for deeper analysis because it combines two similar objects, one shared goal location, high average step count, and the largest number of timeouts.</w:t>
      </w:r>
    </w:p>
    <w:p w14:paraId="2D8A74BA" w14:textId="77777777" w:rsidR="001A0E59" w:rsidRDefault="00000000">
      <w:pPr>
        <w:pStyle w:val="Heading1"/>
      </w:pPr>
      <w:r>
        <w:t>8. Deliverables</w:t>
      </w:r>
    </w:p>
    <w:p w14:paraId="33ACBF4A" w14:textId="77777777" w:rsidR="001A0E59" w:rsidRDefault="00000000">
      <w:r>
        <w:t>The final package contains the following deliverables:</w:t>
      </w:r>
    </w:p>
    <w:p w14:paraId="05334ACF" w14:textId="77777777" w:rsidR="001A0E59" w:rsidRDefault="00000000">
      <w:pPr>
        <w:pStyle w:val="ListBullet"/>
      </w:pPr>
      <w:r>
        <w:t>all_tasks_results_final.csv: full 500-row episode-level result table.</w:t>
      </w:r>
    </w:p>
    <w:p w14:paraId="1BC9A145" w14:textId="77777777" w:rsidR="001A0E59" w:rsidRDefault="00000000">
      <w:pPr>
        <w:pStyle w:val="ListBullet"/>
      </w:pPr>
      <w:r>
        <w:t>task_level_summary.csv: per-task success rate, step statistics, and failed episodes.</w:t>
      </w:r>
    </w:p>
    <w:p w14:paraId="213CA524" w14:textId="77777777" w:rsidR="001A0E59" w:rsidRDefault="00000000">
      <w:pPr>
        <w:pStyle w:val="ListBullet"/>
      </w:pPr>
      <w:r>
        <w:t>failure_summary.csv: all failed episodes with frame and expected video paths.</w:t>
      </w:r>
    </w:p>
    <w:p w14:paraId="2E981E16" w14:textId="77777777" w:rsidR="001A0E59" w:rsidRDefault="00000000">
      <w:pPr>
        <w:pStyle w:val="ListBullet"/>
      </w:pPr>
      <w:r>
        <w:t>subgoal_analysis.csv: instruction-level subgoal and task-structure annotations.</w:t>
      </w:r>
    </w:p>
    <w:p w14:paraId="1CC6FAD3" w14:textId="77777777" w:rsidR="001A0E59" w:rsidRDefault="00000000">
      <w:pPr>
        <w:pStyle w:val="ListBullet"/>
      </w:pPr>
      <w:r>
        <w:t>success_rate_by_task.png, avg_steps_by_task.png, failure_count_by_task.png: plots for report/slides.</w:t>
      </w:r>
    </w:p>
    <w:p w14:paraId="18913969" w14:textId="77777777" w:rsidR="001A0E59" w:rsidRDefault="00000000">
      <w:pPr>
        <w:pStyle w:val="Heading1"/>
      </w:pPr>
      <w:r>
        <w:t>9. Conclusion</w:t>
      </w:r>
    </w:p>
    <w:p w14:paraId="165432EF" w14:textId="77777777" w:rsidR="001A0E59" w:rsidRDefault="00000000">
      <w:r>
        <w:t>The completed LIBERO_10 evaluation shows high overall performance from MolmoAct2, with 484 successes out of 500 episodes. The results are cleanly merged and verified. The main remaining weakness is not broad task failure, but difficulty completing later subgoals in a small set of long-horizon tasks, especially Task 8. Manual video review shows that failures usually occur after partial task progress, most often during second-object placement, spatial placement, or final close-action completion.</w:t>
      </w:r>
    </w:p>
    <w:p w14:paraId="3732C0BC" w14:textId="77777777" w:rsidR="00117E96" w:rsidRDefault="00117E96" w:rsidP="00CE7438"/>
    <w:sectPr w:rsidR="00117E96" w:rsidSect="00034616">
      <w:footerReference w:type="default" r:id="rId11"/>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F5D7" w14:textId="77777777" w:rsidR="00504A0E" w:rsidRDefault="00504A0E">
      <w:pPr>
        <w:spacing w:after="0" w:line="240" w:lineRule="auto"/>
      </w:pPr>
      <w:r>
        <w:separator/>
      </w:r>
    </w:p>
  </w:endnote>
  <w:endnote w:type="continuationSeparator" w:id="0">
    <w:p w14:paraId="6A25BC7F" w14:textId="77777777" w:rsidR="00504A0E" w:rsidRDefault="00504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13BB" w14:textId="77777777" w:rsidR="001A0E59" w:rsidRDefault="00000000">
    <w:pPr>
      <w:pStyle w:val="Footer"/>
      <w:jc w:val="center"/>
    </w:pPr>
    <w:r>
      <w:rPr>
        <w:color w:val="787878"/>
        <w:sz w:val="16"/>
      </w:rPr>
      <w:t>MolmoAct2 LIBERO_10 Evaluation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366A7" w14:textId="77777777" w:rsidR="00504A0E" w:rsidRDefault="00504A0E">
      <w:pPr>
        <w:spacing w:after="0" w:line="240" w:lineRule="auto"/>
      </w:pPr>
      <w:r>
        <w:separator/>
      </w:r>
    </w:p>
  </w:footnote>
  <w:footnote w:type="continuationSeparator" w:id="0">
    <w:p w14:paraId="7A02C1DC" w14:textId="77777777" w:rsidR="00504A0E" w:rsidRDefault="00504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989913">
    <w:abstractNumId w:val="8"/>
  </w:num>
  <w:num w:numId="2" w16cid:durableId="1009285322">
    <w:abstractNumId w:val="6"/>
  </w:num>
  <w:num w:numId="3" w16cid:durableId="576943181">
    <w:abstractNumId w:val="5"/>
  </w:num>
  <w:num w:numId="4" w16cid:durableId="541209598">
    <w:abstractNumId w:val="4"/>
  </w:num>
  <w:num w:numId="5" w16cid:durableId="2024239658">
    <w:abstractNumId w:val="7"/>
  </w:num>
  <w:num w:numId="6" w16cid:durableId="2036809192">
    <w:abstractNumId w:val="3"/>
  </w:num>
  <w:num w:numId="7" w16cid:durableId="724791137">
    <w:abstractNumId w:val="2"/>
  </w:num>
  <w:num w:numId="8" w16cid:durableId="1416173396">
    <w:abstractNumId w:val="1"/>
  </w:num>
  <w:num w:numId="9" w16cid:durableId="5182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E96"/>
    <w:rsid w:val="0015074B"/>
    <w:rsid w:val="001A0E59"/>
    <w:rsid w:val="001F4CF0"/>
    <w:rsid w:val="0029639D"/>
    <w:rsid w:val="0032027B"/>
    <w:rsid w:val="00326F90"/>
    <w:rsid w:val="004B640D"/>
    <w:rsid w:val="00504A0E"/>
    <w:rsid w:val="00632F43"/>
    <w:rsid w:val="00882EDC"/>
    <w:rsid w:val="009F610A"/>
    <w:rsid w:val="00AA1D8D"/>
    <w:rsid w:val="00B13D31"/>
    <w:rsid w:val="00B47730"/>
    <w:rsid w:val="00B57DC6"/>
    <w:rsid w:val="00C1299E"/>
    <w:rsid w:val="00CB0664"/>
    <w:rsid w:val="00CE7438"/>
    <w:rsid w:val="00F4798A"/>
    <w:rsid w:val="00F642B3"/>
    <w:rsid w:val="00F903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8343B"/>
  <w14:defaultImageDpi w14:val="300"/>
  <w15:docId w15:val="{E6D45D8C-3E35-45F5-B670-4B2699B5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2006</Words>
  <Characters>12262</Characters>
  <Application>Microsoft Office Word</Application>
  <DocSecurity>0</DocSecurity>
  <Lines>490</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Dhruva Kartik</cp:lastModifiedBy>
  <cp:revision>9</cp:revision>
  <dcterms:created xsi:type="dcterms:W3CDTF">2013-12-23T23:15:00Z</dcterms:created>
  <dcterms:modified xsi:type="dcterms:W3CDTF">2026-07-17T23:52:00Z</dcterms:modified>
  <cp:category/>
</cp:coreProperties>
</file>